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1A1A6C"/>
          <w:sz w:val="40"/>
        </w:rPr>
        <w:t>SPEECH GENERATION AND COMMUNICATION</w:t>
        <w:br/>
        <w:t>ASSISTANT FOR DISABLED PEOPLE</w:t>
      </w:r>
    </w:p>
    <w:p/>
    <w:p>
      <w:pPr>
        <w:jc w:val="center"/>
      </w:pPr>
      <w:r>
        <w:rPr>
          <w:rFonts w:ascii="Times New Roman" w:hAnsi="Times New Roman"/>
          <w:sz w:val="26"/>
        </w:rPr>
        <w:t>A Project Report</w:t>
        <w:br/>
        <w:t>Submitted in Partial Fulfilment of the Requirements</w:t>
        <w:br/>
        <w:t>for the Award of the Degree of</w:t>
        <w:br/>
        <w:br/>
        <w:t>BACHELOR OF TECHNOLOGY</w:t>
        <w:br/>
        <w:t>in</w:t>
        <w:br/>
        <w:t>COMPUTER SCIENCE AND ENGINEERING</w:t>
      </w:r>
    </w:p>
    <w:p/>
    <w:p>
      <w:pPr>
        <w:jc w:val="center"/>
      </w:pPr>
      <w:r>
        <w:rPr>
          <w:rFonts w:ascii="Times New Roman" w:hAnsi="Times New Roman"/>
          <w:sz w:val="24"/>
        </w:rPr>
        <w:t>Submitted By</w:t>
        <w:br/>
        <w:br/>
        <w:t>Akhil G Naik</w:t>
        <w:br/>
        <w:t>[Register Number]</w:t>
      </w:r>
    </w:p>
    <w:p/>
    <w:p>
      <w:pPr>
        <w:jc w:val="center"/>
      </w:pPr>
      <w:r>
        <w:rPr>
          <w:rFonts w:ascii="Times New Roman" w:hAnsi="Times New Roman"/>
          <w:b/>
          <w:sz w:val="24"/>
        </w:rPr>
        <w:br/>
        <w:t>Department of Computer Science and Engineering</w:t>
        <w:br/>
        <w:t>Manipal Institute of Technology</w:t>
        <w:br/>
        <w:t>Manipal Academy of Higher Education</w:t>
        <w:br/>
        <w:br/>
        <w:t>2025–2026</w:t>
      </w:r>
    </w:p>
    <w:p>
      <w:r>
        <w:br w:type="page"/>
      </w:r>
    </w:p>
    <w:p>
      <w:pPr>
        <w:pStyle w:val="Heading1"/>
        <w:jc w:val="left"/>
      </w:pPr>
      <w:r>
        <w:rPr>
          <w:color w:val="1A1A6C"/>
          <w:sz w:val="32"/>
        </w:rPr>
        <w:t>5.3. Source Code</w:t>
      </w:r>
    </w:p>
    <w:p>
      <w:pPr>
        <w:spacing w:after="120"/>
      </w:pPr>
      <w:r>
        <w:rPr>
          <w:rFonts w:ascii="Times New Roman" w:hAnsi="Times New Roman"/>
          <w:b w:val="0"/>
          <w:sz w:val="22"/>
        </w:rPr>
        <w:t>This section presents the key source code modules of the Speech Generation and Communication Assistant for Disabled People Android application. The application is developed using Java (Android), Firebase Authentication, Cloud Firestore, WebRTC, Vosk offline speech recognition, and a Python Flask backend.</w:t>
      </w:r>
    </w:p>
    <w:p/>
    <w:p>
      <w:pPr>
        <w:pStyle w:val="Heading2"/>
        <w:jc w:val="left"/>
      </w:pPr>
      <w:r>
        <w:rPr>
          <w:color w:val="1F4E79"/>
          <w:sz w:val="26"/>
        </w:rPr>
        <w:t>5.3.1  Splash Screen (SplashActivity.java)</w:t>
      </w:r>
    </w:p>
    <w:p>
      <w:pPr>
        <w:spacing w:after="120"/>
      </w:pPr>
      <w:r>
        <w:rPr>
          <w:rFonts w:ascii="Times New Roman" w:hAnsi="Times New Roman"/>
          <w:b w:val="0"/>
          <w:sz w:val="22"/>
        </w:rPr>
        <w:t>The Splash Screen checks Firebase Authentication state on app launch. If a session is active, it fetches the user's role from Firestore and navigates to the correct dashboard. Otherwise, it redirects to the Login screen.</w:t>
      </w:r>
    </w:p>
    <w:p>
      <w:pPr>
        <w:spacing w:before="80" w:after="80"/>
        <w:ind w:left="432"/>
        <w:shd w:val="clear" w:color="auto" w:fill="F2F2F2"/>
      </w:pPr>
      <w:r>
        <w:rPr>
          <w:rFonts w:ascii="Courier New" w:hAnsi="Courier New"/>
          <w:sz w:val="17"/>
        </w:rPr>
        <w:t>public class SplashActivity extends AppCompatActivity {</w:t>
        <w:br/>
        <w:br/>
        <w:t xml:space="preserve">    private static final int SPLASH_DELAY = 2500; // 2.5 seconds</w:t>
        <w:br/>
        <w:br/>
        <w:t xml:space="preserve">    @Override</w:t>
        <w:br/>
        <w:t xml:space="preserve">    protected void onCreate(Bundle savedInstanceState) {</w:t>
        <w:br/>
        <w:t xml:space="preserve">        super.onCreate(savedInstanceState);</w:t>
        <w:br/>
        <w:t xml:space="preserve">        setContentView(R.layout.activity_splash);</w:t>
        <w:br/>
        <w:br/>
        <w:t xml:space="preserve">        LinearLayout brandContainer = findViewById(R.id.brandContainer);</w:t>
        <w:br/>
        <w:t xml:space="preserve">        if (brandContainer != null) {</w:t>
        <w:br/>
        <w:t xml:space="preserve">            Animation fadeIn = AnimationUtils.loadAnimation(this, R.anim.fade_in);</w:t>
        <w:br/>
        <w:t xml:space="preserve">            brandContainer.startAnimation(fadeIn);</w:t>
        <w:br/>
        <w:t xml:space="preserve">        }</w:t>
        <w:br/>
        <w:br/>
        <w:t xml:space="preserve">        new Handler(Looper.getMainLooper()).postDelayed(() -&gt; {</w:t>
        <w:br/>
        <w:t xml:space="preserve">            checkAuthAndNavigate();</w:t>
        <w:br/>
        <w:t xml:space="preserve">        }, SPLASH_DELAY);</w:t>
        <w:br/>
        <w:t xml:space="preserve">    }</w:t>
        <w:br/>
        <w:br/>
        <w:t xml:space="preserve">    private void checkAuthAndNavigate() {</w:t>
        <w:br/>
        <w:t xml:space="preserve">        FirebaseUser currentUser = FirebaseAuth.getInstance().getCurrentUser();</w:t>
        <w:br/>
        <w:t xml:space="preserve">        if (currentUser != null) {</w:t>
        <w:br/>
        <w:t xml:space="preserve">            FirebaseFirestore.getInstance().collection("users")</w:t>
        <w:br/>
        <w:t xml:space="preserve">                .document(currentUser.getUid())</w:t>
        <w:br/>
        <w:t xml:space="preserve">                .get()</w:t>
        <w:br/>
        <w:t xml:space="preserve">                .addOnCompleteListener(task -&gt; {</w:t>
        <w:br/>
        <w:t xml:space="preserve">                    if (task.isSuccessful() &amp;&amp; task.getResult().exists()) {</w:t>
        <w:br/>
        <w:t xml:space="preserve">                        String fetchedRole = task.getResult().getString("role");</w:t>
        <w:br/>
        <w:t xml:space="preserve">                        String fetchedLang = task.getResult().getString("language");</w:t>
        <w:br/>
        <w:t xml:space="preserve">                        if (fetchedRole != null &amp;&amp; !fetchedRole.trim().isEmpty()) {</w:t>
        <w:br/>
        <w:t xml:space="preserve">                            String role = fetchedRole.trim();</w:t>
        <w:br/>
        <w:t xml:space="preserve">                            if ("Speech-Impaired User".equals(role))</w:t>
        <w:br/>
        <w:t xml:space="preserve">                                role = RoleManager.ROLE_DEAF_USER;</w:t>
        <w:br/>
        <w:t xml:space="preserve">                            String language = (fetchedLang != null)</w:t>
        <w:br/>
        <w:t xml:space="preserve">                                ? LanguageManager.normalizeLanguageCode(fetchedLang)</w:t>
        <w:br/>
        <w:t xml:space="preserve">                                : LanguageManager.DEFAULT_LANGUAGE;</w:t>
        <w:br/>
        <w:t xml:space="preserve">                            sessionManager.createLoginSession(</w:t>
        <w:br/>
        <w:t xml:space="preserve">                                currentUser.getUid(), currentUser.getEmail(),</w:t>
        <w:br/>
        <w:t xml:space="preserve">                                role, language);</w:t>
        <w:br/>
        <w:t xml:space="preserve">                            RoleManager.navigateToDashboard(SplashActivity.this, role);</w:t>
        <w:br/>
        <w:t xml:space="preserve">                            finish();</w:t>
        <w:br/>
        <w:t xml:space="preserve">                            return;</w:t>
        <w:br/>
        <w:t xml:space="preserve">                        }</w:t>
        <w:br/>
        <w:t xml:space="preserve">                    }</w:t>
        <w:br/>
        <w:t xml:space="preserve">                    // Fallback: redirect to Login</w:t>
        <w:br/>
        <w:t xml:space="preserve">                    FirebaseAuth.getInstance().signOut();</w:t>
        <w:br/>
        <w:t xml:space="preserve">                    startActivity(new Intent(SplashActivity.this, LoginActivity.class));</w:t>
        <w:br/>
        <w:t xml:space="preserve">                    finish();</w:t>
        <w:br/>
        <w:t xml:space="preserve">                });</w:t>
        <w:br/>
        <w:t xml:space="preserve">        } else {</w:t>
        <w:br/>
        <w:t xml:space="preserve">            startActivity(new Intent(SplashActivity.this, LoginActivity.class));</w:t>
        <w:br/>
        <w:t xml:space="preserve">            finish();</w:t>
        <w:br/>
        <w:t xml:space="preserve">        }</w:t>
        <w:br/>
        <w:t xml:space="preserve">    }</w:t>
        <w:br/>
        <w:t>}</w:t>
      </w:r>
    </w:p>
    <w:p/>
    <w:p>
      <w:pPr>
        <w:pStyle w:val="Heading2"/>
        <w:jc w:val="left"/>
      </w:pPr>
      <w:r>
        <w:rPr>
          <w:color w:val="1F4E79"/>
          <w:sz w:val="26"/>
        </w:rPr>
        <w:t>5.3.2  Registration (RegisterActivity.java)</w:t>
      </w:r>
    </w:p>
    <w:p>
      <w:pPr>
        <w:spacing w:after="120"/>
      </w:pPr>
      <w:r>
        <w:rPr>
          <w:rFonts w:ascii="Times New Roman" w:hAnsi="Times New Roman"/>
          <w:b w:val="0"/>
          <w:sz w:val="22"/>
        </w:rPr>
        <w:t>Handles new user account creation via Firebase Authentication. Saves user profile (name, email, role, language) to Firestore and syncs role with the Python Flask backend.</w:t>
      </w:r>
    </w:p>
    <w:p>
      <w:pPr>
        <w:spacing w:before="80" w:after="80"/>
        <w:ind w:left="432"/>
        <w:shd w:val="clear" w:color="auto" w:fill="F2F2F2"/>
      </w:pPr>
      <w:r>
        <w:rPr>
          <w:rFonts w:ascii="Courier New" w:hAnsi="Courier New"/>
          <w:sz w:val="17"/>
        </w:rPr>
        <w:t>public class RegisterActivity extends AppCompatActivity {</w:t>
        <w:br/>
        <w:br/>
        <w:t xml:space="preserve">    private static final String BACKEND_REGISTER_URL = "http://10.0.2.2:5000/api/register";</w:t>
        <w:br/>
        <w:br/>
        <w:t xml:space="preserve">    // ── UI Fields ───────────────────────────────────────────────────────</w:t>
        <w:br/>
        <w:t xml:space="preserve">    private TextInputEditText nameEditText, emailEditText,</w:t>
        <w:br/>
        <w:t xml:space="preserve">                              passwordEditText, confirmPasswordEditText;</w:t>
        <w:br/>
        <w:t xml:space="preserve">    private AutoCompleteTextView roleAutoCompleteTextView,</w:t>
        <w:br/>
        <w:t xml:space="preserve">                                 languageAutoCompleteTextView;</w:t>
        <w:br/>
        <w:br/>
        <w:t xml:space="preserve">    @Override</w:t>
        <w:br/>
        <w:t xml:space="preserve">    protected void onCreate(Bundle savedInstanceState) {</w:t>
        <w:br/>
        <w:t xml:space="preserve">        super.onCreate(savedInstanceState);</w:t>
        <w:br/>
        <w:t xml:space="preserve">        setContentView(R.layout.activity_register);</w:t>
        <w:br/>
        <w:t xml:space="preserve">        mAuth        = FirebaseAuth.getInstance();</w:t>
        <w:br/>
        <w:t xml:space="preserve">        sessionManager = new SessionManager(this);</w:t>
        <w:br/>
        <w:t xml:space="preserve">        // Populate role &amp; language dropdowns</w:t>
        <w:br/>
        <w:t xml:space="preserve">        setupRolesDropdown();</w:t>
        <w:br/>
        <w:t xml:space="preserve">        setupLanguagesDropdown();</w:t>
        <w:br/>
        <w:t xml:space="preserve">        btnRegister.setOnClickListener(v -&gt; attemptRegistration());</w:t>
        <w:br/>
        <w:t xml:space="preserve">    }</w:t>
        <w:br/>
        <w:br/>
        <w:t xml:space="preserve">    private void setupRolesDropdown() {</w:t>
        <w:br/>
        <w:t xml:space="preserve">        String[] roles = {"Mute User", "Deaf User", "Blind User", "Admin/Caregiver"};</w:t>
        <w:br/>
        <w:t xml:space="preserve">        roleAutoCompleteTextView.setAdapter(new ArrayAdapter&lt;&gt;(</w:t>
        <w:br/>
        <w:t xml:space="preserve">            this, android.R.layout.simple_dropdown_item_1line, roles));</w:t>
        <w:br/>
        <w:t xml:space="preserve">    }</w:t>
        <w:br/>
        <w:br/>
        <w:t xml:space="preserve">    private void setupLanguagesDropdown() {</w:t>
        <w:br/>
        <w:t xml:space="preserve">        String[] languages = {"Kannada", "Hindi", "Malayalam"};</w:t>
        <w:br/>
        <w:t xml:space="preserve">        languageAutoCompleteTextView.setAdapter(new ArrayAdapter&lt;&gt;(</w:t>
        <w:br/>
        <w:t xml:space="preserve">            this, android.R.layout.simple_dropdown_item_1line, languages));</w:t>
        <w:br/>
        <w:t xml:space="preserve">        languageAutoCompleteTextView.setText("Kannada", false);</w:t>
        <w:br/>
        <w:t xml:space="preserve">    }</w:t>
        <w:br/>
        <w:br/>
        <w:t xml:space="preserve">    private void attemptRegistration() {</w:t>
        <w:br/>
        <w:t xml:space="preserve">        String name     = nameEditText.getText().toString().trim();</w:t>
        <w:br/>
        <w:t xml:space="preserve">        String email    = emailEditText.getText().toString().trim();</w:t>
        <w:br/>
        <w:t xml:space="preserve">        String password = passwordEditText.getText().toString().trim();</w:t>
        <w:br/>
        <w:t xml:space="preserve">        String confirm  = confirmPasswordEditText.getText().toString().trim();</w:t>
        <w:br/>
        <w:t xml:space="preserve">        String role     = roleAutoCompleteTextView.getText().toString().trim();</w:t>
        <w:br/>
        <w:t xml:space="preserve">        String lang     = languageAutoCompleteTextView.getText().toString().trim();</w:t>
        <w:br/>
        <w:br/>
        <w:t xml:space="preserve">        // Validate inputs</w:t>
        <w:br/>
        <w:t xml:space="preserve">        if (TextUtils.isEmpty(name)) { nameInputLayout.setError("Full name is required"); return; }</w:t>
        <w:br/>
        <w:t xml:space="preserve">        if (!Patterns.EMAIL_ADDRESS.matcher(email).matches()) { emailInputLayout.setError("Enter valid email"); return; }</w:t>
        <w:br/>
        <w:t xml:space="preserve">        if (password.length() &lt; 6)   { passwordInputLayout.setError("Minimum 6 characters"); return; }</w:t>
        <w:br/>
        <w:t xml:space="preserve">        if (!confirm.equals(password)){ confirmPasswordInputLayout.setError("Passwords do not match"); return; }</w:t>
        <w:br/>
        <w:t xml:space="preserve">        if (TextUtils.isEmpty(role))  { roleInputLayout.setError("Role is required"); return; }</w:t>
        <w:br/>
        <w:br/>
        <w:t xml:space="preserve">        // Firebase account creation</w:t>
        <w:br/>
        <w:t xml:space="preserve">        mAuth.createUserWithEmailAndPassword(email, password)</w:t>
        <w:br/>
        <w:t xml:space="preserve">            .addOnCompleteListener(this, task -&gt; {</w:t>
        <w:br/>
        <w:t xml:space="preserve">                if (task.isSuccessful()) {</w:t>
        <w:br/>
        <w:t xml:space="preserve">                    FirebaseUser user = mAuth.getCurrentUser();</w:t>
        <w:br/>
        <w:t xml:space="preserve">                    if (user != null) {</w:t>
        <w:br/>
        <w:t xml:space="preserve">                        saveUserProfileToFirestore(user.getUid(), name, email, role, lang);</w:t>
        <w:br/>
        <w:t xml:space="preserve">                    }</w:t>
        <w:br/>
        <w:t xml:space="preserve">                } else {</w:t>
        <w:br/>
        <w:t xml:space="preserve">                    showError("Registration Failed: " + task.getException().getMessage());</w:t>
        <w:br/>
        <w:t xml:space="preserve">                }</w:t>
        <w:br/>
        <w:t xml:space="preserve">            });</w:t>
        <w:br/>
        <w:t xml:space="preserve">    }</w:t>
        <w:br/>
        <w:br/>
        <w:t xml:space="preserve">    private void saveUserProfileToFirestore(String uid, String name,</w:t>
        <w:br/>
        <w:t xml:space="preserve">                                            String email, String role,</w:t>
        <w:br/>
        <w:t xml:space="preserve">                                            String language) {</w:t>
        <w:br/>
        <w:t xml:space="preserve">        Map&lt;String, Object&gt; userMap = new HashMap&lt;&gt;();</w:t>
        <w:br/>
        <w:t xml:space="preserve">        userMap.put("uid",              uid);</w:t>
        <w:br/>
        <w:t xml:space="preserve">        userMap.put("name",             name);</w:t>
        <w:br/>
        <w:t xml:space="preserve">        userMap.put("email",            email);</w:t>
        <w:br/>
        <w:t xml:space="preserve">        userMap.put("role",             role);</w:t>
        <w:br/>
        <w:t xml:space="preserve">        userMap.put("language",         LanguageManager.normalizeLanguageCode(language));</w:t>
        <w:br/>
        <w:t xml:space="preserve">        userMap.put("registrationDate", com.google.firebase.Timestamp.now());</w:t>
        <w:br/>
        <w:br/>
        <w:t xml:space="preserve">        FirebaseFirestore.getInstance().collection("users").document(uid)</w:t>
        <w:br/>
        <w:t xml:space="preserve">            .set(userMap)</w:t>
        <w:br/>
        <w:t xml:space="preserve">            .addOnSuccessListener(aVoid -&gt; {</w:t>
        <w:br/>
        <w:t xml:space="preserve">                sessionManager.createLoginSession(uid, email, role, language);</w:t>
        <w:br/>
        <w:t xml:space="preserve">                syncRoleWithBackend(uid, email, role);</w:t>
        <w:br/>
        <w:t xml:space="preserve">                RoleManager.navigateToDashboard(RegisterActivity.this, role);</w:t>
        <w:br/>
        <w:t xml:space="preserve">            })</w:t>
        <w:br/>
        <w:t xml:space="preserve">            .addOnFailureListener(e -&gt; showError("Profile save failed: " + e.getMessage()));</w:t>
        <w:br/>
        <w:t xml:space="preserve">    }</w:t>
        <w:br/>
        <w:t>}</w:t>
      </w:r>
    </w:p>
    <w:p/>
    <w:p>
      <w:pPr>
        <w:pStyle w:val="Heading2"/>
        <w:jc w:val="left"/>
      </w:pPr>
      <w:r>
        <w:rPr>
          <w:color w:val="1F4E79"/>
          <w:sz w:val="26"/>
        </w:rPr>
        <w:t>5.3.3  Login (LoginActivity.java)</w:t>
      </w:r>
    </w:p>
    <w:p>
      <w:pPr>
        <w:spacing w:after="120"/>
      </w:pPr>
      <w:r>
        <w:rPr>
          <w:rFonts w:ascii="Times New Roman" w:hAnsi="Times New Roman"/>
          <w:b w:val="0"/>
          <w:sz w:val="22"/>
        </w:rPr>
        <w:t>Authenticates users via Firebase Authentication, retrieves their role from Firestore, creates a local session, and navigates to the appropriate role-based dashboard. A background thread syncs the session with the Python backend.</w:t>
      </w:r>
    </w:p>
    <w:p>
      <w:pPr>
        <w:spacing w:before="80" w:after="80"/>
        <w:ind w:left="432"/>
        <w:shd w:val="clear" w:color="auto" w:fill="F2F2F2"/>
      </w:pPr>
      <w:r>
        <w:rPr>
          <w:rFonts w:ascii="Courier New" w:hAnsi="Courier New"/>
          <w:sz w:val="17"/>
        </w:rPr>
        <w:t>public class LoginActivity extends AppCompatActivity {</w:t>
        <w:br/>
        <w:br/>
        <w:t xml:space="preserve">    private static final String BACKEND_LOGIN_URL = "http://10.0.2.2:5000/api/login";</w:t>
        <w:br/>
        <w:t xml:space="preserve">    private FirebaseAuth mAuth;</w:t>
        <w:br/>
        <w:t xml:space="preserve">    private SessionManager sessionManager;</w:t>
        <w:br/>
        <w:t xml:space="preserve">    private ExecutorService networkExecutor;</w:t>
        <w:br/>
        <w:br/>
        <w:t xml:space="preserve">    @Override</w:t>
        <w:br/>
        <w:t xml:space="preserve">    protected void onCreate(Bundle savedInstanceState) {</w:t>
        <w:br/>
        <w:t xml:space="preserve">        super.onCreate(savedInstanceState);</w:t>
        <w:br/>
        <w:t xml:space="preserve">        setContentView(R.layout.activity_login);</w:t>
        <w:br/>
        <w:t xml:space="preserve">        mAuth           = FirebaseAuth.getInstance();</w:t>
        <w:br/>
        <w:t xml:space="preserve">        sessionManager  = new SessionManager(this);</w:t>
        <w:br/>
        <w:t xml:space="preserve">        networkExecutor = Executors.newSingleThreadExecutor();</w:t>
        <w:br/>
        <w:t xml:space="preserve">        btnLogin.setOnClickListener(v -&gt; attemptLogin());</w:t>
        <w:br/>
        <w:t xml:space="preserve">        btnRegisterRedirect.setOnClickListener(v -&gt;</w:t>
        <w:br/>
        <w:t xml:space="preserve">            startActivity(new Intent(this, RegisterActivity.class)));</w:t>
        <w:br/>
        <w:t xml:space="preserve">    }</w:t>
        <w:br/>
        <w:br/>
        <w:t xml:space="preserve">    private void attemptLogin() {</w:t>
        <w:br/>
        <w:t xml:space="preserve">        String email    = emailEditText.getText().toString().trim();</w:t>
        <w:br/>
        <w:t xml:space="preserve">        String password = passwordEditText.getText().toString().trim();</w:t>
        <w:br/>
        <w:t xml:space="preserve">        if (TextUtils.isEmpty(email))    { emailInputLayout.setError("Email required"); return; }</w:t>
        <w:br/>
        <w:t xml:space="preserve">        if (password.length() &lt; 6)       { passwordInputLayout.setError("Min 6 characters"); return; }</w:t>
        <w:br/>
        <w:br/>
        <w:t xml:space="preserve">        setLoadingState(true);</w:t>
        <w:br/>
        <w:t xml:space="preserve">        mAuth.signInWithEmailAndPassword(email, password)</w:t>
        <w:br/>
        <w:t xml:space="preserve">            .addOnCompleteListener(this, task -&gt; {</w:t>
        <w:br/>
        <w:t xml:space="preserve">                if (task.isSuccessful()) {</w:t>
        <w:br/>
        <w:t xml:space="preserve">                    FirebaseUser user = mAuth.getCurrentUser();</w:t>
        <w:br/>
        <w:t xml:space="preserve">                    if (user != null) fetchTokenAndGetRole(user);</w:t>
        <w:br/>
        <w:t xml:space="preserve">                } else {</w:t>
        <w:br/>
        <w:t xml:space="preserve">                    setLoadingState(false);</w:t>
        <w:br/>
        <w:t xml:space="preserve">                    showError("Authentication Failed: " + task.getException().getMessage());</w:t>
        <w:br/>
        <w:t xml:space="preserve">                }</w:t>
        <w:br/>
        <w:t xml:space="preserve">            });</w:t>
        <w:br/>
        <w:t xml:space="preserve">    }</w:t>
        <w:br/>
        <w:br/>
        <w:t xml:space="preserve">    /** Fetches the user role from Firestore after successful Firebase sign-in. */</w:t>
        <w:br/>
        <w:t xml:space="preserve">    private void fetchTokenAndGetRole(@NonNull FirebaseUser user) {</w:t>
        <w:br/>
        <w:t xml:space="preserve">        FirebaseFirestore.getInstance().collection("users")</w:t>
        <w:br/>
        <w:t xml:space="preserve">            .document(user.getUid())</w:t>
        <w:br/>
        <w:t xml:space="preserve">            .get()</w:t>
        <w:br/>
        <w:t xml:space="preserve">            .addOnCompleteListener(task -&gt; {</w:t>
        <w:br/>
        <w:t xml:space="preserve">                if (task.isSuccessful() &amp;&amp; task.getResult().exists()) {</w:t>
        <w:br/>
        <w:t xml:space="preserve">                    String role = task.getResult().getString("role");</w:t>
        <w:br/>
        <w:t xml:space="preserve">                    String lang = task.getResult().getString("language");</w:t>
        <w:br/>
        <w:t xml:space="preserve">                    if (role != null &amp;&amp; RoleManager.getDashboardClassForRole(role) != null) {</w:t>
        <w:br/>
        <w:t xml:space="preserve">                        syncRoleWithBackend(user);          // background fire-and-forget</w:t>
        <w:br/>
        <w:t xml:space="preserve">                        onBackendSuccess(user.getUid(),</w:t>
        <w:br/>
        <w:t xml:space="preserve">                            user.getEmail(), role, lang);</w:t>
        <w:br/>
        <w:t xml:space="preserve">                        return;</w:t>
        <w:br/>
        <w:t xml:space="preserve">                    }</w:t>
        <w:br/>
        <w:t xml:space="preserve">                }</w:t>
        <w:br/>
        <w:t xml:space="preserve">                setLoadingState(false);</w:t>
        <w:br/>
        <w:t xml:space="preserve">                showError("User profile not found. Please register first.");</w:t>
        <w:br/>
        <w:t xml:space="preserve">            });</w:t>
        <w:br/>
        <w:t xml:space="preserve">    }</w:t>
        <w:br/>
        <w:br/>
        <w:t xml:space="preserve">    /** Background sync of logged-in session with Python Flask backend. */</w:t>
        <w:br/>
        <w:t xml:space="preserve">    private void syncRoleWithBackend(@NonNull FirebaseUser user) {</w:t>
        <w:br/>
        <w:t xml:space="preserve">        user.getIdToken(true).addOnCompleteListener(task -&gt; {</w:t>
        <w:br/>
        <w:t xml:space="preserve">            if (task.isSuccessful()) {</w:t>
        <w:br/>
        <w:t xml:space="preserve">                String idToken = task.getResult().getToken();</w:t>
        <w:br/>
        <w:t xml:space="preserve">                networkExecutor.execute(() -&gt; {</w:t>
        <w:br/>
        <w:t xml:space="preserve">                    try {</w:t>
        <w:br/>
        <w:t xml:space="preserve">                        URL url = new URL(BACKEND_LOGIN_URL);</w:t>
        <w:br/>
        <w:t xml:space="preserve">                        HttpURLConnection conn = (HttpURLConnection) url.openConnection();</w:t>
        <w:br/>
        <w:t xml:space="preserve">                        conn.setRequestMethod("POST");</w:t>
        <w:br/>
        <w:t xml:space="preserve">                        conn.setRequestProperty("Content-Type", "application/json");</w:t>
        <w:br/>
        <w:t xml:space="preserve">                        conn.setDoOutput(true);</w:t>
        <w:br/>
        <w:t xml:space="preserve">                        conn.setConnectTimeout(2000);</w:t>
        <w:br/>
        <w:t xml:space="preserve">                        conn.setReadTimeout(2000);</w:t>
        <w:br/>
        <w:t xml:space="preserve">                        JSONObject json = new JSONObject();</w:t>
        <w:br/>
        <w:t xml:space="preserve">                        json.put("idToken", idToken);</w:t>
        <w:br/>
        <w:t xml:space="preserve">                        OutputStream os = conn.getOutputStream();</w:t>
        <w:br/>
        <w:t xml:space="preserve">                        os.write(json.toString().getBytes("UTF-8"));</w:t>
        <w:br/>
        <w:t xml:space="preserve">                        os.flush(); os.close();</w:t>
        <w:br/>
        <w:t xml:space="preserve">                        conn.getResponseCode();</w:t>
        <w:br/>
        <w:t xml:space="preserve">                        conn.disconnect();</w:t>
        <w:br/>
        <w:t xml:space="preserve">                    } catch (Exception e) {</w:t>
        <w:br/>
        <w:t xml:space="preserve">                        Log.e(TAG, "Backend sync failed: " + e.getMessage());</w:t>
        <w:br/>
        <w:t xml:space="preserve">                    }</w:t>
        <w:br/>
        <w:t xml:space="preserve">                });</w:t>
        <w:br/>
        <w:t xml:space="preserve">            }</w:t>
        <w:br/>
        <w:t xml:space="preserve">        });</w:t>
        <w:br/>
        <w:t xml:space="preserve">    }</w:t>
        <w:br/>
        <w:t>}</w:t>
      </w:r>
    </w:p>
    <w:p/>
    <w:p>
      <w:pPr>
        <w:pStyle w:val="Heading2"/>
        <w:jc w:val="left"/>
      </w:pPr>
      <w:r>
        <w:rPr>
          <w:color w:val="1F4E79"/>
          <w:sz w:val="26"/>
        </w:rPr>
        <w:t>5.3.4  Role Manager – Role-Based Access Control (RoleManager.java)</w:t>
      </w:r>
    </w:p>
    <w:p>
      <w:pPr>
        <w:spacing w:after="120"/>
      </w:pPr>
      <w:r>
        <w:rPr>
          <w:rFonts w:ascii="Times New Roman" w:hAnsi="Times New Roman"/>
          <w:b w:val="0"/>
          <w:sz w:val="22"/>
        </w:rPr>
        <w:t>Implements centralized Role-Based Access Control (RBAC). Handles role retrieval from Firestore, role-to-dashboard mapping, navigation, and per-screen security checks.</w:t>
      </w:r>
    </w:p>
    <w:p>
      <w:pPr>
        <w:spacing w:before="80" w:after="80"/>
        <w:ind w:left="432"/>
        <w:shd w:val="clear" w:color="auto" w:fill="F2F2F2"/>
      </w:pPr>
      <w:r>
        <w:rPr>
          <w:rFonts w:ascii="Courier New" w:hAnsi="Courier New"/>
          <w:sz w:val="17"/>
        </w:rPr>
        <w:t>public class RoleManager {</w:t>
        <w:br/>
        <w:br/>
        <w:t xml:space="preserve">    public static final String ROLE_MUTE_USER        = "Mute User";</w:t>
        <w:br/>
        <w:t xml:space="preserve">    public static final String ROLE_DEAF_USER        = "Deaf User";</w:t>
        <w:br/>
        <w:t xml:space="preserve">    public static final String ROLE_BLIND_USER       = "Blind User";</w:t>
        <w:br/>
        <w:t xml:space="preserve">    public static final String ROLE_ADMIN_CAREGIVER  = "Admin/Caregiver";</w:t>
        <w:br/>
        <w:t xml:space="preserve">    public static final String ROLE_SPEECH_IMPAIRED  = "Speech-Impaired User";</w:t>
        <w:br/>
        <w:br/>
        <w:t xml:space="preserve">    /** Maps a role string to the corresponding dashboard Activity class. */</w:t>
        <w:br/>
        <w:t xml:space="preserve">    public static Class&lt;?&gt; getDashboardClassForRole(String role) {</w:t>
        <w:br/>
        <w:t xml:space="preserve">        if (role == null) return null;</w:t>
        <w:br/>
        <w:t xml:space="preserve">        switch (role) {</w:t>
        <w:br/>
        <w:t xml:space="preserve">            case ROLE_MUTE_USER:        return MuteUserDashboardActivity.class;</w:t>
        <w:br/>
        <w:t xml:space="preserve">            case ROLE_BLIND_USER:       return BlindUserDashboardActivity.class;</w:t>
        <w:br/>
        <w:t xml:space="preserve">            case ROLE_ADMIN_CAREGIVER:  return AdminDashboardActivity.class;</w:t>
        <w:br/>
        <w:t xml:space="preserve">            case ROLE_DEAF_USER:</w:t>
        <w:br/>
        <w:t xml:space="preserve">            case ROLE_SPEECH_IMPAIRED:</w:t>
        <w:br/>
        <w:t xml:space="preserve">            case "Mute, Deaf &amp; Blind User":</w:t>
        <w:br/>
        <w:t xml:space="preserve">                return SpeechImpairedDashboardActivity.class;</w:t>
        <w:br/>
        <w:t xml:space="preserve">            default: return null;</w:t>
        <w:br/>
        <w:t xml:space="preserve">        }</w:t>
        <w:br/>
        <w:t xml:space="preserve">    }</w:t>
        <w:br/>
        <w:br/>
        <w:t xml:space="preserve">    /** Navigates to the matching dashboard and clears the back-stack. */</w:t>
        <w:br/>
        <w:t xml:space="preserve">    public static void navigateToDashboard(@NonNull Context context, String role) {</w:t>
        <w:br/>
        <w:t xml:space="preserve">        Class&lt;?&gt; target = getDashboardClassForRole(role);</w:t>
        <w:br/>
        <w:t xml:space="preserve">        if (target == null) { redirectToLogin(context); return; }</w:t>
        <w:br/>
        <w:t xml:space="preserve">        Intent intent = new Intent(context, target);</w:t>
        <w:br/>
        <w:t xml:space="preserve">        intent.addFlags(Intent.FLAG_ACTIVITY_NEW_TASK | Intent.FLAG_ACTIVITY_CLEAR_TASK);</w:t>
        <w:br/>
        <w:t xml:space="preserve">        context.startActivity(intent);</w:t>
        <w:br/>
        <w:t xml:space="preserve">    }</w:t>
        <w:br/>
        <w:br/>
        <w:t xml:space="preserve">    /** Per-screen security check: verifies authentication + role authorization. */</w:t>
        <w:br/>
        <w:t xml:space="preserve">    public static boolean checkAccess(@NonNull Activity activity,</w:t>
        <w:br/>
        <w:t xml:space="preserve">                                      String currentRole,</w:t>
        <w:br/>
        <w:t xml:space="preserve">                                      @NonNull String... allowedRoles) {</w:t>
        <w:br/>
        <w:t xml:space="preserve">        if (FirebaseAuth.getInstance().getCurrentUser() == null) {</w:t>
        <w:br/>
        <w:t xml:space="preserve">            redirectToLogin(activity);</w:t>
        <w:br/>
        <w:t xml:space="preserve">            return false;</w:t>
        <w:br/>
        <w:t xml:space="preserve">        }</w:t>
        <w:br/>
        <w:t xml:space="preserve">        for (String allowed : allowedRoles) {</w:t>
        <w:br/>
        <w:t xml:space="preserve">            if (currentRole != null &amp;&amp; currentRole.equals(allowed)) return true;</w:t>
        <w:br/>
        <w:t xml:space="preserve">        }</w:t>
        <w:br/>
        <w:t xml:space="preserve">        Toast.makeText(activity, "Access Denied: Unauthorized role.",</w:t>
        <w:br/>
        <w:t xml:space="preserve">                       Toast.LENGTH_LONG).show();</w:t>
        <w:br/>
        <w:t xml:space="preserve">        navigateToDashboard(activity, currentRole);</w:t>
        <w:br/>
        <w:t xml:space="preserve">        return false;</w:t>
        <w:br/>
        <w:t xml:space="preserve">    }</w:t>
        <w:br/>
        <w:br/>
        <w:t xml:space="preserve">    public static void redirectToLogin(@NonNull Context context) {</w:t>
        <w:br/>
        <w:t xml:space="preserve">        Intent intent = new Intent(context, LoginActivity.class);</w:t>
        <w:br/>
        <w:t xml:space="preserve">        intent.addFlags(Intent.FLAG_ACTIVITY_NEW_TASK | Intent.FLAG_ACTIVITY_CLEAR_TASK);</w:t>
        <w:br/>
        <w:t xml:space="preserve">        context.startActivity(intent);</w:t>
        <w:br/>
        <w:t xml:space="preserve">    }</w:t>
        <w:br/>
        <w:t>}</w:t>
      </w:r>
    </w:p>
    <w:p/>
    <w:p>
      <w:pPr>
        <w:pStyle w:val="Heading2"/>
        <w:jc w:val="left"/>
      </w:pPr>
      <w:r>
        <w:rPr>
          <w:color w:val="1F4E79"/>
          <w:sz w:val="26"/>
        </w:rPr>
        <w:t>5.3.5  Session Manager (SessionManager.java)</w:t>
      </w:r>
    </w:p>
    <w:p>
      <w:pPr>
        <w:spacing w:after="120"/>
      </w:pPr>
      <w:r>
        <w:rPr>
          <w:rFonts w:ascii="Times New Roman" w:hAnsi="Times New Roman"/>
          <w:b w:val="0"/>
          <w:sz w:val="22"/>
        </w:rPr>
        <w:t>Manages user session persistence using Android SharedPreferences. Stores login status, Firebase UID, email, assigned role, and preferred language.</w:t>
      </w:r>
    </w:p>
    <w:p>
      <w:pPr>
        <w:spacing w:before="80" w:after="80"/>
        <w:ind w:left="432"/>
        <w:shd w:val="clear" w:color="auto" w:fill="F2F2F2"/>
      </w:pPr>
      <w:r>
        <w:rPr>
          <w:rFonts w:ascii="Courier New" w:hAnsi="Courier New"/>
          <w:sz w:val="17"/>
        </w:rPr>
        <w:t>public class SessionManager {</w:t>
        <w:br/>
        <w:br/>
        <w:t xml:space="preserve">    private static final String PREF_NAME = "SpeechAssistantSession";</w:t>
        <w:br/>
        <w:t xml:space="preserve">    public static final String KEY_IS_LOGGED_IN  = "isLoggedIn";</w:t>
        <w:br/>
        <w:t xml:space="preserve">    public static final String KEY_USER_UID      = "userUid";</w:t>
        <w:br/>
        <w:t xml:space="preserve">    public static final String KEY_USER_EMAIL    = "userEmail";</w:t>
        <w:br/>
        <w:t xml:space="preserve">    public static final String KEY_USER_ROLE     = "userRole";</w:t>
        <w:br/>
        <w:t xml:space="preserve">    public static final String KEY_USER_LANGUAGE = "userLanguage";</w:t>
        <w:br/>
        <w:br/>
        <w:t xml:space="preserve">    private final SharedPreferences pref;</w:t>
        <w:br/>
        <w:t xml:space="preserve">    private final SharedPreferences.Editor editor;</w:t>
        <w:br/>
        <w:br/>
        <w:t xml:space="preserve">    public SessionManager(Context context) {</w:t>
        <w:br/>
        <w:t xml:space="preserve">        pref   = context.getSharedPreferences(PREF_NAME, Context.MODE_PRIVATE);</w:t>
        <w:br/>
        <w:t xml:space="preserve">        editor = pref.edit();</w:t>
        <w:br/>
        <w:t xml:space="preserve">    }</w:t>
        <w:br/>
        <w:br/>
        <w:t xml:space="preserve">    /** Creates login session with all user details including language preference. */</w:t>
        <w:br/>
        <w:t xml:space="preserve">    public void createLoginSession(String uid, String email,</w:t>
        <w:br/>
        <w:t xml:space="preserve">                                   String role, String language) {</w:t>
        <w:br/>
        <w:t xml:space="preserve">        editor.putBoolean(KEY_IS_LOGGED_IN,  true);</w:t>
        <w:br/>
        <w:t xml:space="preserve">        editor.putString(KEY_USER_UID,       uid);</w:t>
        <w:br/>
        <w:t xml:space="preserve">        editor.putString(KEY_USER_EMAIL,     email);</w:t>
        <w:br/>
        <w:t xml:space="preserve">        editor.putString(KEY_USER_ROLE,      role);</w:t>
        <w:br/>
        <w:t xml:space="preserve">        editor.putString(KEY_USER_LANGUAGE,</w:t>
        <w:br/>
        <w:t xml:space="preserve">            LanguageManager.normalizeLanguageCode(language));</w:t>
        <w:br/>
        <w:t xml:space="preserve">        editor.apply();</w:t>
        <w:br/>
        <w:t xml:space="preserve">    }</w:t>
        <w:br/>
        <w:br/>
        <w:t xml:space="preserve">    public boolean isLoggedIn() {</w:t>
        <w:br/>
        <w:t xml:space="preserve">        return pref.getBoolean(KEY_IS_LOGGED_IN, false);</w:t>
        <w:br/>
        <w:t xml:space="preserve">    }</w:t>
        <w:br/>
        <w:br/>
        <w:t xml:space="preserve">    public String getUserRole() {</w:t>
        <w:br/>
        <w:t xml:space="preserve">        return pref.getString(KEY_USER_ROLE, null);</w:t>
        <w:br/>
        <w:t xml:space="preserve">    }</w:t>
        <w:br/>
        <w:br/>
        <w:t xml:space="preserve">    public String getLanguage() {</w:t>
        <w:br/>
        <w:t xml:space="preserve">        return LanguageManager.normalizeLanguageCode(</w:t>
        <w:br/>
        <w:t xml:space="preserve">            pref.getString(KEY_USER_LANGUAGE, LanguageManager.DEFAULT_LANGUAGE));</w:t>
        <w:br/>
        <w:t xml:space="preserve">    }</w:t>
        <w:br/>
        <w:br/>
        <w:t xml:space="preserve">    public HashMap&lt;String, String&gt; getUserDetails() {</w:t>
        <w:br/>
        <w:t xml:space="preserve">        HashMap&lt;String, String&gt; user = new HashMap&lt;&gt;();</w:t>
        <w:br/>
        <w:t xml:space="preserve">        user.put(KEY_USER_UID,      pref.getString(KEY_USER_UID, null));</w:t>
        <w:br/>
        <w:t xml:space="preserve">        user.put(KEY_USER_EMAIL,    pref.getString(KEY_USER_EMAIL, null));</w:t>
        <w:br/>
        <w:t xml:space="preserve">        user.put(KEY_USER_ROLE,     pref.getString(KEY_USER_ROLE, null));</w:t>
        <w:br/>
        <w:t xml:space="preserve">        user.put(KEY_USER_LANGUAGE, getLanguage());</w:t>
        <w:br/>
        <w:t xml:space="preserve">        return user;</w:t>
        <w:br/>
        <w:t xml:space="preserve">    }</w:t>
        <w:br/>
        <w:br/>
        <w:t xml:space="preserve">    /** Clears all session data (logout). */</w:t>
        <w:br/>
        <w:t xml:space="preserve">    public void logoutUser() {</w:t>
        <w:br/>
        <w:t xml:space="preserve">        editor.clear();</w:t>
        <w:br/>
        <w:t xml:space="preserve">        editor.apply();</w:t>
        <w:br/>
        <w:t xml:space="preserve">    }</w:t>
        <w:br/>
        <w:t>}</w:t>
      </w:r>
    </w:p>
    <w:p/>
    <w:p>
      <w:pPr>
        <w:pStyle w:val="Heading2"/>
        <w:jc w:val="left"/>
      </w:pPr>
      <w:r>
        <w:rPr>
          <w:color w:val="1F4E79"/>
          <w:sz w:val="26"/>
        </w:rPr>
        <w:t>5.3.6  Wake Word Manager (WakeWordManager.java)</w:t>
      </w:r>
    </w:p>
    <w:p>
      <w:pPr>
        <w:spacing w:after="120"/>
      </w:pPr>
      <w:r>
        <w:rPr>
          <w:rFonts w:ascii="Times New Roman" w:hAnsi="Times New Roman"/>
          <w:b w:val="0"/>
          <w:sz w:val="22"/>
        </w:rPr>
        <w:t>Implements hands-free voice activation exclusively for Blind Users using the Vosk offline speech recognition engine. Listens for the wake word "Assistant" / "Hey Assistant" without any cloud dependency. Manages microphone lifecycle, conflict protection with WebRTC calls, and strict duplicate-trigger prevention.</w:t>
      </w:r>
    </w:p>
    <w:p>
      <w:pPr>
        <w:spacing w:before="80" w:after="80"/>
        <w:ind w:left="432"/>
        <w:shd w:val="clear" w:color="auto" w:fill="F2F2F2"/>
      </w:pPr>
      <w:r>
        <w:rPr>
          <w:rFonts w:ascii="Courier New" w:hAnsi="Courier New"/>
          <w:sz w:val="17"/>
        </w:rPr>
        <w:t>public class WakeWordManager {</w:t>
        <w:br/>
        <w:br/>
        <w:t xml:space="preserve">    public static final String WAKE_WORD_PRIMARY = "assistant";</w:t>
        <w:br/>
        <w:t xml:space="preserve">    public static final String WAKE_WORD_HEY     = "hey assistant";</w:t>
        <w:br/>
        <w:br/>
        <w:t xml:space="preserve">    private static final int SAMPLE_RATE    = 16000;</w:t>
        <w:br/>
        <w:t xml:space="preserve">    private static final int CHANNEL_CONFIG = AudioFormat.CHANNEL_IN_MONO;</w:t>
        <w:br/>
        <w:t xml:space="preserve">    private static final int AUDIO_FORMAT   = AudioFormat.ENCODING_PCM_16BIT;</w:t>
        <w:br/>
        <w:br/>
        <w:t xml:space="preserve">    public enum State {</w:t>
        <w:br/>
        <w:t xml:space="preserve">        IDLE, INITIALIZING, READY, LISTENING, PAUSED, TRIGGERED, DISABLED, ERROR</w:t>
        <w:br/>
        <w:t xml:space="preserve">    }</w:t>
        <w:br/>
        <w:br/>
        <w:t xml:space="preserve">    public interface WakeWordListener {</w:t>
        <w:br/>
        <w:t xml:space="preserve">        void onWakeWordDetected(@NonNull String keyword);</w:t>
        <w:br/>
        <w:t xml:space="preserve">        void onStateChanged(@NonNull State newState);</w:t>
        <w:br/>
        <w:t xml:space="preserve">        void onError(@NonNull String errorMessage);</w:t>
        <w:br/>
        <w:t xml:space="preserve">    }</w:t>
        <w:br/>
        <w:br/>
        <w:t xml:space="preserve">    private static volatile WakeWordManager instance;</w:t>
        <w:br/>
        <w:br/>
        <w:t xml:space="preserve">    private final Context appContext;</w:t>
        <w:br/>
        <w:t xml:space="preserve">    private final Handler mainHandler = new Handler(Looper.getMainLooper());</w:t>
        <w:br/>
        <w:t xml:space="preserve">    private final ExecutorService backgroundExecutor =</w:t>
        <w:br/>
        <w:t xml:space="preserve">        Executors.newSingleThreadExecutor();</w:t>
        <w:br/>
        <w:br/>
        <w:t xml:space="preserve">    // Vosk engine components</w:t>
        <w:br/>
        <w:t xml:space="preserve">    private Model      voskModel      = null;</w:t>
        <w:br/>
        <w:t xml:space="preserve">    private Recognizer voskRecognizer = null;</w:t>
        <w:br/>
        <w:t xml:space="preserve">    private final Object recognizerLock = new Object();</w:t>
        <w:br/>
        <w:br/>
        <w:t xml:space="preserve">    // Audio capture state</w:t>
        <w:br/>
        <w:t xml:space="preserve">    private AudioRecord audioRecord       = null;</w:t>
        <w:br/>
        <w:t xml:space="preserve">    private Thread      audioThread       = null;</w:t>
        <w:br/>
        <w:t xml:space="preserve">    private final AtomicBoolean isRecordingRunning = new AtomicBoolean(false);</w:t>
        <w:br/>
        <w:t xml:space="preserve">    private final AtomicBoolean isTriggered        = new AtomicBoolean(false);</w:t>
        <w:br/>
        <w:t xml:space="preserve">    private State currentState = State.IDLE;</w:t>
        <w:br/>
        <w:br/>
        <w:t xml:space="preserve">    public static WakeWordManager getInstance(@NonNull Context context) {</w:t>
        <w:br/>
        <w:t xml:space="preserve">        if (instance == null) {</w:t>
        <w:br/>
        <w:t xml:space="preserve">            synchronized (WakeWordManager.class) {</w:t>
        <w:br/>
        <w:t xml:space="preserve">                if (instance == null)</w:t>
        <w:br/>
        <w:t xml:space="preserve">                    instance = new WakeWordManager(context.getApplicationContext());</w:t>
        <w:br/>
        <w:t xml:space="preserve">            }</w:t>
        <w:br/>
        <w:t xml:space="preserve">        }</w:t>
        <w:br/>
        <w:t xml:space="preserve">        return instance;</w:t>
        <w:br/>
        <w:t xml:space="preserve">    }</w:t>
        <w:br/>
        <w:br/>
        <w:t xml:space="preserve">    /** Starts listening for the wake word on the microphone (Blind Users only). */</w:t>
        <w:br/>
        <w:t xml:space="preserve">    public synchronized void startListening(@NonNull Activity activity) {</w:t>
        <w:br/>
        <w:t xml:space="preserve">        SessionManager sm = new SessionManager(activity);</w:t>
        <w:br/>
        <w:t xml:space="preserve">        if (!RoleManager.ROLE_BLIND_USER.equals(sm.getUserRole())) return;</w:t>
        <w:br/>
        <w:t xml:space="preserve">        if (ContextCompat.checkSelfPermission(appContext,</w:t>
        <w:br/>
        <w:t xml:space="preserve">            Manifest.permission.RECORD_AUDIO) != PackageManager.PERMISSION_GRANTED) return;</w:t>
        <w:br/>
        <w:t xml:space="preserve">        if (isRecordingRunning.get()) return;   // already active</w:t>
        <w:br/>
        <w:br/>
        <w:t xml:space="preserve">        setState(State.INITIALIZING);</w:t>
        <w:br/>
        <w:t xml:space="preserve">        if (!isModelLoaded) {</w:t>
        <w:br/>
        <w:t xml:space="preserve">            loadVoskModel(activity);</w:t>
        <w:br/>
        <w:t xml:space="preserve">        } else {</w:t>
        <w:br/>
        <w:t xml:space="preserve">            startAudioCapture();</w:t>
        <w:br/>
        <w:t xml:space="preserve">        }</w:t>
        <w:br/>
        <w:t xml:space="preserve">    }</w:t>
        <w:br/>
        <w:br/>
        <w:t xml:space="preserve">    /** Continuously reads PCM audio, feeds it to Vosk recognizer, and checks for wake word. */</w:t>
        <w:br/>
        <w:t xml:space="preserve">    private void startAudioCapture() {</w:t>
        <w:br/>
        <w:t xml:space="preserve">        // ... (audio thread reads 16-kHz PCM, feeds Vosk, checks JSON result for wake word)</w:t>
        <w:br/>
        <w:t xml:space="preserve">        audioThread = new Thread(() -&gt; {</w:t>
        <w:br/>
        <w:t xml:space="preserve">            byte[] buffer = new byte[8000];</w:t>
        <w:br/>
        <w:t xml:space="preserve">            while (isRecordingRunning.get()) {</w:t>
        <w:br/>
        <w:t xml:space="preserve">                int read = audioRecord.read(buffer, 0, buffer.length);</w:t>
        <w:br/>
        <w:t xml:space="preserve">                if (read &gt; 0) {</w:t>
        <w:br/>
        <w:t xml:space="preserve">                    synchronized (recognizerLock) {</w:t>
        <w:br/>
        <w:t xml:space="preserve">                        if (voskRecognizer != null) {</w:t>
        <w:br/>
        <w:t xml:space="preserve">                            if (voskRecognizer.acceptWaveForm(buffer, read)) {</w:t>
        <w:br/>
        <w:t xml:space="preserve">                                processVoskResult(voskRecognizer.getResult());</w:t>
        <w:br/>
        <w:t xml:space="preserve">                            } else {</w:t>
        <w:br/>
        <w:t xml:space="preserve">                                processVoskResult(voskRecognizer.getPartialResult());</w:t>
        <w:br/>
        <w:t xml:space="preserve">                            }</w:t>
        <w:br/>
        <w:t xml:space="preserve">                        }</w:t>
        <w:br/>
        <w:t xml:space="preserve">                    }</w:t>
        <w:br/>
        <w:t xml:space="preserve">                }</w:t>
        <w:br/>
        <w:t xml:space="preserve">            }</w:t>
        <w:br/>
        <w:t xml:space="preserve">        });</w:t>
        <w:br/>
        <w:t xml:space="preserve">        audioThread.start();</w:t>
        <w:br/>
        <w:t xml:space="preserve">        setState(State.LISTENING);</w:t>
        <w:br/>
        <w:t xml:space="preserve">    }</w:t>
        <w:br/>
        <w:br/>
        <w:t xml:space="preserve">    private void processVoskResult(String jsonResult) {</w:t>
        <w:br/>
        <w:t xml:space="preserve">        try {</w:t>
        <w:br/>
        <w:t xml:space="preserve">            JSONObject obj = new JSONObject(jsonResult);</w:t>
        <w:br/>
        <w:t xml:space="preserve">            String text = obj.optString("partial",</w:t>
        <w:br/>
        <w:t xml:space="preserve">                obj.optString("text", "")).toLowerCase().trim();</w:t>
        <w:br/>
        <w:t xml:space="preserve">            if (text.contains(WAKE_WORD_PRIMARY) &amp;&amp; !isTriggered.getAndSet(true)) {</w:t>
        <w:br/>
        <w:t xml:space="preserve">                mainHandler.post(() -&gt; {</w:t>
        <w:br/>
        <w:t xml:space="preserve">                    setState(State.TRIGGERED);</w:t>
        <w:br/>
        <w:t xml:space="preserve">                    if (listener != null)</w:t>
        <w:br/>
        <w:t xml:space="preserve">                        listener.onWakeWordDetected(text);</w:t>
        <w:br/>
        <w:t xml:space="preserve">                });</w:t>
        <w:br/>
        <w:t xml:space="preserve">            }</w:t>
        <w:br/>
        <w:t xml:space="preserve">        } catch (Exception ignored) {}</w:t>
        <w:br/>
        <w:t xml:space="preserve">    }</w:t>
        <w:br/>
        <w:t>}</w:t>
      </w:r>
    </w:p>
    <w:p/>
    <w:p>
      <w:pPr>
        <w:pStyle w:val="Heading2"/>
        <w:jc w:val="left"/>
      </w:pPr>
      <w:r>
        <w:rPr>
          <w:color w:val="1F4E79"/>
          <w:sz w:val="26"/>
        </w:rPr>
        <w:t>5.3.7  Blind Wake Word Background Service (BlindWakeWordService.java)</w:t>
      </w:r>
    </w:p>
    <w:p>
      <w:pPr>
        <w:spacing w:after="120"/>
      </w:pPr>
      <w:r>
        <w:rPr>
          <w:rFonts w:ascii="Times New Roman" w:hAnsi="Times New Roman"/>
          <w:b w:val="0"/>
          <w:sz w:val="22"/>
        </w:rPr>
        <w:t>A dedicated Android Foreground Service that runs in the background when the app is closed, exclusively for Blind Users. Listens only for the app-open wake word. All other commands are strictly ignored in the background.</w:t>
      </w:r>
    </w:p>
    <w:p>
      <w:pPr>
        <w:spacing w:before="80" w:after="80"/>
        <w:ind w:left="432"/>
        <w:shd w:val="clear" w:color="auto" w:fill="F2F2F2"/>
      </w:pPr>
      <w:r>
        <w:rPr>
          <w:rFonts w:ascii="Courier New" w:hAnsi="Courier New"/>
          <w:sz w:val="17"/>
        </w:rPr>
        <w:t>public class BlindWakeWordService extends Service {</w:t>
        <w:br/>
        <w:br/>
        <w:t xml:space="preserve">    public static final String ACTION_APP_FOREGROUNDED =</w:t>
        <w:br/>
        <w:t xml:space="preserve">        "com.kannada.speechassistant.ACTION_APP_FOREGROUNDED";</w:t>
        <w:br/>
        <w:t xml:space="preserve">    public static final String ACTION_APP_BACKGROUNDED  =</w:t>
        <w:br/>
        <w:t xml:space="preserve">        "com.kannada.speechassistant.ACTION_APP_BACKGROUNDED";</w:t>
        <w:br/>
        <w:t xml:space="preserve">    public static final String ACTION_STOP_SERVICE      =</w:t>
        <w:br/>
        <w:t xml:space="preserve">        "com.kannada.speechassistant.ACTION_STOP_SERVICE";</w:t>
        <w:br/>
        <w:br/>
        <w:t xml:space="preserve">    private static final int SAMPLE_RATE = 16000;</w:t>
        <w:br/>
        <w:br/>
        <w:t xml:space="preserve">    /** Starts the service safely on all Android API levels. */</w:t>
        <w:br/>
        <w:t xml:space="preserve">    public static void startService(@NonNull Context context) {</w:t>
        <w:br/>
        <w:t xml:space="preserve">        try {</w:t>
        <w:br/>
        <w:t xml:space="preserve">            SessionManager sm = new SessionManager(context);</w:t>
        <w:br/>
        <w:t xml:space="preserve">            // Guard: Only start for authenticated Blind Users with mic permission</w:t>
        <w:br/>
        <w:t xml:space="preserve">            if (!sm.isLoggedIn() ||</w:t>
        <w:br/>
        <w:t xml:space="preserve">                !RoleManager.ROLE_BLIND_USER.equals(sm.getUserRole())) return;</w:t>
        <w:br/>
        <w:t xml:space="preserve">            if (ContextCompat.checkSelfPermission(context,</w:t>
        <w:br/>
        <w:t xml:space="preserve">                Manifest.permission.RECORD_AUDIO) !=</w:t>
        <w:br/>
        <w:t xml:space="preserve">                PackageManager.PERMISSION_GRANTED) return;</w:t>
        <w:br/>
        <w:br/>
        <w:t xml:space="preserve">            Intent intent = new Intent(context, BlindWakeWordService.class);</w:t>
        <w:br/>
        <w:t xml:space="preserve">            if (Build.VERSION.SDK_INT &gt;= Build.VERSION_CODES.O)</w:t>
        <w:br/>
        <w:t xml:space="preserve">                context.startForegroundService(intent);</w:t>
        <w:br/>
        <w:t xml:space="preserve">            else</w:t>
        <w:br/>
        <w:t xml:space="preserve">                context.startService(intent);</w:t>
        <w:br/>
        <w:t xml:space="preserve">        } catch (Exception e) {</w:t>
        <w:br/>
        <w:t xml:space="preserve">            Log.e(TAG, "Failed to start service: " + e.getMessage());</w:t>
        <w:br/>
        <w:t xml:space="preserve">        }</w:t>
        <w:br/>
        <w:t xml:space="preserve">    }</w:t>
        <w:br/>
        <w:br/>
        <w:t xml:space="preserve">    @Override</w:t>
        <w:br/>
        <w:t xml:space="preserve">    public int onStartCommand(Intent intent, int flags, int startId) {</w:t>
        <w:br/>
        <w:t xml:space="preserve">        if (intent != null) {</w:t>
        <w:br/>
        <w:t xml:space="preserve">            String action = intent.getAction();</w:t>
        <w:br/>
        <w:t xml:space="preserve">            if (ACTION_APP_FOREGROUNDED.equals(action)) {</w:t>
        <w:br/>
        <w:t xml:space="preserve">                // App is foreground – yield mic to WakeWordManager</w:t>
        <w:br/>
        <w:t xml:space="preserve">                isAppForeground.set(true);</w:t>
        <w:br/>
        <w:t xml:space="preserve">                stopAudioCapture();</w:t>
        <w:br/>
        <w:t xml:space="preserve">                return START_STICKY;</w:t>
        <w:br/>
        <w:t xml:space="preserve">            }</w:t>
        <w:br/>
        <w:t xml:space="preserve">            if (ACTION_APP_BACKGROUNDED.equals(action)) {</w:t>
        <w:br/>
        <w:t xml:space="preserve">                isAppForeground.set(false);</w:t>
        <w:br/>
        <w:t xml:space="preserve">                if (voskModel != null) startAudioCapture();</w:t>
        <w:br/>
        <w:t xml:space="preserve">                return START_STICKY;</w:t>
        <w:br/>
        <w:t xml:space="preserve">            }</w:t>
        <w:br/>
        <w:t xml:space="preserve">            if (ACTION_STOP_SERVICE.equals(action)) {</w:t>
        <w:br/>
        <w:t xml:space="preserve">                stopSelf(); return START_NOT_STICKY;</w:t>
        <w:br/>
        <w:t xml:space="preserve">            }</w:t>
        <w:br/>
        <w:t xml:space="preserve">        }</w:t>
        <w:br/>
        <w:t xml:space="preserve">        loadVoskModelAndListen();</w:t>
        <w:br/>
        <w:t xml:space="preserve">        return START_STICKY;</w:t>
        <w:br/>
        <w:t xml:space="preserve">    }</w:t>
        <w:br/>
        <w:br/>
        <w:t xml:space="preserve">    /** Detects ONLY the app-open wake phrase in the background. */</w:t>
        <w:br/>
        <w:t xml:space="preserve">    private boolean isAppOpenCommand(String text) {</w:t>
        <w:br/>
        <w:t xml:space="preserve">        return text.contains("open app")   || text.contains("launch app") ||</w:t>
        <w:br/>
        <w:t xml:space="preserve">               text.contains("start app")  || text.contains("open speech assistant") ||</w:t>
        <w:br/>
        <w:t xml:space="preserve">               text.contains("open my app");</w:t>
        <w:br/>
        <w:t xml:space="preserve">    }</w:t>
        <w:br/>
        <w:t>}</w:t>
      </w:r>
    </w:p>
    <w:p/>
    <w:p>
      <w:pPr>
        <w:pStyle w:val="Heading2"/>
        <w:jc w:val="left"/>
      </w:pPr>
      <w:r>
        <w:rPr>
          <w:color w:val="1F4E79"/>
          <w:sz w:val="26"/>
        </w:rPr>
        <w:t>5.3.8  Voice Command Processor (VoiceCommandProcessor.java)</w:t>
      </w:r>
    </w:p>
    <w:p>
      <w:pPr>
        <w:spacing w:after="120"/>
      </w:pPr>
      <w:r>
        <w:rPr>
          <w:rFonts w:ascii="Times New Roman" w:hAnsi="Times New Roman"/>
          <w:b w:val="0"/>
          <w:sz w:val="22"/>
        </w:rPr>
        <w:t>Orchestrates the complete speech-to-action pipeline: Speech → STT → Intent Detection → Command Resolution → Role Authorization → Action Execution → TTS Response.</w:t>
      </w:r>
    </w:p>
    <w:p>
      <w:pPr>
        <w:spacing w:before="80" w:after="80"/>
        <w:ind w:left="432"/>
        <w:shd w:val="clear" w:color="auto" w:fill="F2F2F2"/>
      </w:pPr>
      <w:r>
        <w:rPr>
          <w:rFonts w:ascii="Courier New" w:hAnsi="Courier New"/>
          <w:sz w:val="17"/>
        </w:rPr>
        <w:t>public class VoiceCommandProcessor {</w:t>
        <w:br/>
        <w:br/>
        <w:t xml:space="preserve">    public interface ProcessingCallback {</w:t>
        <w:br/>
        <w:t xml:space="preserve">        void onIntentDetected(@NonNull VoiceIntent intent);</w:t>
        <w:br/>
        <w:t xml:space="preserve">        void onCommandResolved(@NonNull VoiceCommand command);</w:t>
        <w:br/>
        <w:t xml:space="preserve">        void onProcessingComplete(@NonNull VoiceCommand command,</w:t>
        <w:br/>
        <w:t xml:space="preserve">                                  @Nullable String proposedResponse);</w:t>
        <w:br/>
        <w:t xml:space="preserve">        void onProcessingFailed(@NonNull String errorMessage);</w:t>
        <w:br/>
        <w:t xml:space="preserve">    }</w:t>
        <w:br/>
        <w:br/>
        <w:t xml:space="preserve">    public void processSpokenText(@Nullable String rawSpokenText,</w:t>
        <w:br/>
        <w:t xml:space="preserve">                                  @Nullable String userRole,</w:t>
        <w:br/>
        <w:t xml:space="preserve">                                  @Nullable String languageCode,</w:t>
        <w:br/>
        <w:t xml:space="preserve">                                  @NonNull ProcessingCallback callback) {</w:t>
        <w:br/>
        <w:t xml:space="preserve">        if (TextUtils.isEmpty(rawSpokenText)) {</w:t>
        <w:br/>
        <w:t xml:space="preserve">            callback.onProcessingFailed("No speech input provided.");</w:t>
        <w:br/>
        <w:t xml:space="preserve">            return;</w:t>
        <w:br/>
        <w:t xml:space="preserve">        }</w:t>
        <w:br/>
        <w:t xml:space="preserve">        // Normalize multi-language input (Kannada / Hindi / Malayalam / English)</w:t>
        <w:br/>
        <w:t xml:space="preserve">        String normalizedLang  = LanguageManager.normalizeLanguageCode(languageCode);</w:t>
        <w:br/>
        <w:t xml:space="preserve">        String cleanedText     = VoiceIntentMatcher.normalizeText(rawSpokenText);</w:t>
        <w:br/>
        <w:br/>
        <w:t xml:space="preserve">        // Stage 1: Intent Detection</w:t>
        <w:br/>
        <w:t xml:space="preserve">        VoiceIntent intent = detectIntent(cleanedText, normalizedLang);</w:t>
        <w:br/>
        <w:t xml:space="preserve">        callback.onIntentDetected(intent);</w:t>
        <w:br/>
        <w:br/>
        <w:t xml:space="preserve">        // Stage 2: Command Resolution &amp; Role Authorization</w:t>
        <w:br/>
        <w:t xml:space="preserve">        VoiceCommand command = resolveCommand(intent, userRole);</w:t>
        <w:br/>
        <w:t xml:space="preserve">        callback.onCommandResolved(command);</w:t>
        <w:br/>
        <w:br/>
        <w:t xml:space="preserve">        // Stage 3: Propose TTS response</w:t>
        <w:br/>
        <w:t xml:space="preserve">        String proposedResponse = getProposedResponse(command, userRole);</w:t>
        <w:br/>
        <w:t xml:space="preserve">        callback.onProcessingComplete(command, proposedResponse);</w:t>
        <w:br/>
        <w:t xml:space="preserve">    }</w:t>
        <w:br/>
        <w:br/>
        <w:t xml:space="preserve">    /** Matches spoken text against multi-language intent patterns. */</w:t>
        <w:br/>
        <w:t xml:space="preserve">    private VoiceIntent detectIntent(String cleanedText, String lang) {</w:t>
        <w:br/>
        <w:t xml:space="preserve">        return VoiceIntentMatcher.match(cleanedText, lang);</w:t>
        <w:br/>
        <w:t xml:space="preserve">    }</w:t>
        <w:br/>
        <w:br/>
        <w:t xml:space="preserve">    /** Wraps detected intent into a VoiceCommand with role authorization list. */</w:t>
        <w:br/>
        <w:t xml:space="preserve">    private VoiceCommand resolveCommand(VoiceIntent intent, String role) {</w:t>
        <w:br/>
        <w:t xml:space="preserve">        return new VoiceCommand(intent.getIntentType(), role);</w:t>
        <w:br/>
        <w:t xml:space="preserve">    }</w:t>
        <w:br/>
        <w:t>}</w:t>
      </w:r>
    </w:p>
    <w:p/>
    <w:p>
      <w:pPr>
        <w:pStyle w:val="Heading2"/>
        <w:jc w:val="left"/>
      </w:pPr>
      <w:r>
        <w:rPr>
          <w:color w:val="1F4E79"/>
          <w:sz w:val="26"/>
        </w:rPr>
        <w:t>5.3.9  Voice Action Dispatcher (VoiceActionDispatcher.java)</w:t>
      </w:r>
    </w:p>
    <w:p>
      <w:pPr>
        <w:spacing w:after="120"/>
      </w:pPr>
      <w:r>
        <w:rPr>
          <w:rFonts w:ascii="Times New Roman" w:hAnsi="Times New Roman"/>
          <w:b w:val="0"/>
          <w:sz w:val="22"/>
        </w:rPr>
        <w:t>Translates resolved voice commands into concrete UI actions on the active Activity. Strictly invokes existing app functionality without duplicating screen logic.</w:t>
      </w:r>
    </w:p>
    <w:p>
      <w:pPr>
        <w:spacing w:before="80" w:after="80"/>
        <w:ind w:left="432"/>
        <w:shd w:val="clear" w:color="auto" w:fill="F2F2F2"/>
      </w:pPr>
      <w:r>
        <w:rPr>
          <w:rFonts w:ascii="Courier New" w:hAnsi="Courier New"/>
          <w:sz w:val="17"/>
        </w:rPr>
        <w:t>public class VoiceActionDispatcher {</w:t>
        <w:br/>
        <w:br/>
        <w:t xml:space="preserve">    public interface DispatchCallback {</w:t>
        <w:br/>
        <w:t xml:space="preserve">        void onSuccess(@NonNull String spokenResponse);</w:t>
        <w:br/>
        <w:t xml:space="preserve">        void onUnauthorized(@NonNull String spokenResponse);</w:t>
        <w:br/>
        <w:t xml:space="preserve">        void onUnrecognized(@NonNull String spokenResponse);</w:t>
        <w:br/>
        <w:t xml:space="preserve">    }</w:t>
        <w:br/>
        <w:br/>
        <w:t xml:space="preserve">    public static void executeCommand(@NonNull Activity activity,</w:t>
        <w:br/>
        <w:t xml:space="preserve">                                      @NonNull VoiceCommand command,</w:t>
        <w:br/>
        <w:t xml:space="preserve">                                      @Nullable String userRole,</w:t>
        <w:br/>
        <w:t xml:space="preserve">                                      @Nullable DispatchCallback callback) {</w:t>
        <w:br/>
        <w:t xml:space="preserve">        String cmdId = command.getCommandId();</w:t>
        <w:br/>
        <w:br/>
        <w:t xml:space="preserve">        // Role Authorization Guard</w:t>
        <w:br/>
        <w:t xml:space="preserve">        if (!command.isRoleAuthorized(userRole)) {</w:t>
        <w:br/>
        <w:t xml:space="preserve">            activity.runOnUiThread(() -&gt; {</w:t>
        <w:br/>
        <w:t xml:space="preserve">                if (callback != null)</w:t>
        <w:br/>
        <w:t xml:space="preserve">                    callback.onUnauthorized(</w:t>
        <w:br/>
        <w:t xml:space="preserve">                        VoiceCommandConstants.RESPONSE_ROLE_UNAUTHORIZED);</w:t>
        <w:br/>
        <w:t xml:space="preserve">            });</w:t>
        <w:br/>
        <w:t xml:space="preserve">            return;</w:t>
        <w:br/>
        <w:t xml:space="preserve">        }</w:t>
        <w:br/>
        <w:br/>
        <w:t xml:space="preserve">        activity.runOnUiThread(() -&gt; {</w:t>
        <w:br/>
        <w:t xml:space="preserve">            boolean handled = false;</w:t>
        <w:br/>
        <w:t xml:space="preserve">            String spokenResponse = "";</w:t>
        <w:br/>
        <w:br/>
        <w:t xml:space="preserve">            switch (cmdId) {</w:t>
        <w:br/>
        <w:t xml:space="preserve">                case VoiceCommandConstants.CMD_OPEN_HOME:</w:t>
        <w:br/>
        <w:t xml:space="preserve">                    handled = handleOpenHome(activity);</w:t>
        <w:br/>
        <w:t xml:space="preserve">                    spokenResponse = VoiceCommandConstants.RESPONSE_OPEN_HOME;</w:t>
        <w:br/>
        <w:t xml:space="preserve">                    break;</w:t>
        <w:br/>
        <w:t xml:space="preserve">                case VoiceCommandConstants.CMD_OPEN_PROFILE:</w:t>
        <w:br/>
        <w:t xml:space="preserve">                    handled = handleOpenProfile(activity);</w:t>
        <w:br/>
        <w:t xml:space="preserve">                    spokenResponse = VoiceCommandConstants.RESPONSE_OPEN_PROFILE;</w:t>
        <w:br/>
        <w:t xml:space="preserve">                    break;</w:t>
        <w:br/>
        <w:t xml:space="preserve">                case VoiceCommandConstants.CMD_OPEN_EMERGENCY:</w:t>
        <w:br/>
        <w:t xml:space="preserve">                    handled = handleOpenEmergency(activity);</w:t>
        <w:br/>
        <w:t xml:space="preserve">                    spokenResponse = VoiceCommandConstants.RESPONSE_OPEN_EMERGENCY;</w:t>
        <w:br/>
        <w:t xml:space="preserve">                    break;</w:t>
        <w:br/>
        <w:t xml:space="preserve">                case VoiceCommandConstants.CMD_CALL_CAREGIVER:</w:t>
        <w:br/>
        <w:t xml:space="preserve">                    handled = handleCallCaregiver(activity);</w:t>
        <w:br/>
        <w:t xml:space="preserve">                    spokenResponse = VoiceCommandConstants.RESPONSE_CALL_CAREGIVER;</w:t>
        <w:br/>
        <w:t xml:space="preserve">                    break;</w:t>
        <w:br/>
        <w:t xml:space="preserve">                case VoiceCommandConstants.CMD_GO_BACK:</w:t>
        <w:br/>
        <w:t xml:space="preserve">                    activity.onBackPressed();</w:t>
        <w:br/>
        <w:t xml:space="preserve">                    handled = true;</w:t>
        <w:br/>
        <w:t xml:space="preserve">                    spokenResponse = VoiceCommandConstants.RESPONSE_GO_BACK;</w:t>
        <w:br/>
        <w:t xml:space="preserve">                    break;</w:t>
        <w:br/>
        <w:t xml:space="preserve">                default:</w:t>
        <w:br/>
        <w:t xml:space="preserve">                    if (callback != null)</w:t>
        <w:br/>
        <w:t xml:space="preserve">                        callback.onUnrecognized("Command not recognized.");</w:t>
        <w:br/>
        <w:t xml:space="preserve">                    return;</w:t>
        <w:br/>
        <w:t xml:space="preserve">            }</w:t>
        <w:br/>
        <w:br/>
        <w:t xml:space="preserve">            if (handled &amp;&amp; callback != null)</w:t>
        <w:br/>
        <w:t xml:space="preserve">                callback.onSuccess(spokenResponse);</w:t>
        <w:br/>
        <w:t xml:space="preserve">        });</w:t>
        <w:br/>
        <w:t xml:space="preserve">    }</w:t>
        <w:br/>
        <w:t>}</w:t>
      </w:r>
    </w:p>
    <w:p/>
    <w:p>
      <w:pPr>
        <w:pStyle w:val="Heading2"/>
        <w:jc w:val="left"/>
      </w:pPr>
      <w:r>
        <w:rPr>
          <w:color w:val="1F4E79"/>
          <w:sz w:val="26"/>
        </w:rPr>
        <w:t>5.3.10  Voice Intent Type Enum (VoiceIntentType.java)</w:t>
      </w:r>
    </w:p>
    <w:p>
      <w:pPr>
        <w:spacing w:after="120"/>
      </w:pPr>
      <w:r>
        <w:rPr>
          <w:rFonts w:ascii="Times New Roman" w:hAnsi="Times New Roman"/>
          <w:b w:val="0"/>
          <w:sz w:val="22"/>
        </w:rPr>
        <w:t>Defines all discrete user intents recognized by the voice assistant, mapped to intent ID strings and command ID strings. Avoids fragile string comparisons across the processing pipeline.</w:t>
      </w:r>
    </w:p>
    <w:p>
      <w:pPr>
        <w:spacing w:before="80" w:after="80"/>
        <w:ind w:left="432"/>
        <w:shd w:val="clear" w:color="auto" w:fill="F2F2F2"/>
      </w:pPr>
      <w:r>
        <w:rPr>
          <w:rFonts w:ascii="Courier New" w:hAnsi="Courier New"/>
          <w:sz w:val="17"/>
        </w:rPr>
        <w:t>public enum VoiceIntentType {</w:t>
        <w:br/>
        <w:t xml:space="preserve">    OPEN_HOME(INTENT_OPEN_HOME,             CMD_OPEN_HOME),</w:t>
        <w:br/>
        <w:t xml:space="preserve">    OPEN_PROFILE(INTENT_OPEN_PROFILE,       CMD_OPEN_PROFILE),</w:t>
        <w:br/>
        <w:t xml:space="preserve">    OPEN_SETTINGS(INTENT_OPEN_SETTINGS,     CMD_OPEN_SETTINGS),</w:t>
        <w:br/>
        <w:t xml:space="preserve">    OPEN_MESSAGES(INTENT_OPEN_MESSAGES,     CMD_OPEN_MESSAGES),</w:t>
        <w:br/>
        <w:t xml:space="preserve">    SEND_MESSAGE(INTENT_SEND_MESSAGE,       CMD_SEND_MESSAGE),</w:t>
        <w:br/>
        <w:t xml:space="preserve">    READ_MESSAGES(INTENT_READ_MESSAGES,     CMD_READ_MESSAGES),</w:t>
        <w:br/>
        <w:t xml:space="preserve">    MESSAGE_COUNT(INTENT_MESSAGE_COUNT,     CMD_MESSAGE_COUNT),</w:t>
        <w:br/>
        <w:t xml:space="preserve">    REPEAT_MESSAGE(INTENT_REPEAT_MESSAGE,   CMD_REPEAT_MESSAGE),</w:t>
        <w:br/>
        <w:t xml:space="preserve">    GO_BACK(INTENT_GO_BACK,                 CMD_GO_BACK),</w:t>
        <w:br/>
        <w:t xml:space="preserve">    OPEN_CAREGIVER(INTENT_OPEN_CAREGIVER,   CMD_OPEN_CAREGIVER),</w:t>
        <w:br/>
        <w:t xml:space="preserve">    CALL_CAREGIVER(INTENT_OPEN_VOICE_CALL,  CMD_OPEN_VOICE_CALL),</w:t>
        <w:br/>
        <w:t xml:space="preserve">    OPEN_EMERGENCY(INTENT_OPEN_EMERGENCY,   CMD_OPEN_EMERGENCY),</w:t>
        <w:br/>
        <w:t xml:space="preserve">    ACCEPT_CALL(INTENT_ACCEPT_CALL,         CMD_ACCEPT_CALL),</w:t>
        <w:br/>
        <w:t xml:space="preserve">    END_CALL(INTENT_END_CALL,               CMD_END_CALL),</w:t>
        <w:br/>
        <w:t xml:space="preserve">    OPEN_APP(INTENT_OPEN_APP,               CMD_OPEN_APP),</w:t>
        <w:br/>
        <w:t xml:space="preserve">    RECORD_VOICE_MESSAGE(INTENT_RECORD_VOICE_MESSAGE, CMD_RECORD_VOICE_MESSAGE),</w:t>
        <w:br/>
        <w:t xml:space="preserve">    CONFIRM_YES(INTENT_CONFIRM_YES,         CMD_CONFIRM_YES),</w:t>
        <w:br/>
        <w:t xml:space="preserve">    CONFIRM_NO(INTENT_CONFIRM_NO,           CMD_CONFIRM_NO),</w:t>
        <w:br/>
        <w:t xml:space="preserve">    UNKNOWN(INTENT_UNKNOWN,                 CMD_UNKNOWN);</w:t>
        <w:br/>
        <w:br/>
        <w:t xml:space="preserve">    private final String intentId;</w:t>
        <w:br/>
        <w:t xml:space="preserve">    private final String commandId;</w:t>
        <w:br/>
        <w:br/>
        <w:t xml:space="preserve">    VoiceIntentType(@NonNull String intentId, @NonNull String commandId) {</w:t>
        <w:br/>
        <w:t xml:space="preserve">        this.intentId  = intentId;</w:t>
        <w:br/>
        <w:t xml:space="preserve">        this.commandId = commandId;</w:t>
        <w:br/>
        <w:t xml:space="preserve">    }</w:t>
        <w:br/>
        <w:br/>
        <w:t xml:space="preserve">    @NonNull</w:t>
        <w:br/>
        <w:t xml:space="preserve">    public static VoiceIntentType fromIntentId(@Nullable String intentId) {</w:t>
        <w:br/>
        <w:t xml:space="preserve">        if (intentId == null || intentId.trim().isEmpty()) return UNKNOWN;</w:t>
        <w:br/>
        <w:t xml:space="preserve">        for (VoiceIntentType type : values()) {</w:t>
        <w:br/>
        <w:t xml:space="preserve">            if (type.getIntentId().equalsIgnoreCase(intentId) ||</w:t>
        <w:br/>
        <w:t xml:space="preserve">                type.name().equalsIgnoreCase(intentId))</w:t>
        <w:br/>
        <w:t xml:space="preserve">                return type;</w:t>
        <w:br/>
        <w:t xml:space="preserve">        }</w:t>
        <w:br/>
        <w:t xml:space="preserve">        return UNKNOWN;</w:t>
        <w:br/>
        <w:t xml:space="preserve">    }</w:t>
        <w:br/>
        <w:t>}</w:t>
      </w:r>
    </w:p>
    <w:p/>
    <w:p>
      <w:pPr>
        <w:pStyle w:val="Heading2"/>
        <w:jc w:val="left"/>
      </w:pPr>
      <w:r>
        <w:rPr>
          <w:color w:val="1F4E79"/>
          <w:sz w:val="26"/>
        </w:rPr>
        <w:t>5.3.11  Emergency SOS Module (EmergencyActivity.java)</w:t>
      </w:r>
    </w:p>
    <w:p>
      <w:pPr>
        <w:spacing w:after="120"/>
      </w:pPr>
      <w:r>
        <w:rPr>
          <w:rFonts w:ascii="Times New Roman" w:hAnsi="Times New Roman"/>
          <w:b w:val="0"/>
          <w:sz w:val="22"/>
        </w:rPr>
        <w:t>Manages real-time emergency SOS alerts via Firebase Firestore. Provides local notification channels with haptic vibration, color-flash screen indicators, siren ringtone playback, and Text-To-Speech readouts for caregivers.</w:t>
      </w:r>
    </w:p>
    <w:p>
      <w:pPr>
        <w:spacing w:before="80" w:after="80"/>
        <w:ind w:left="432"/>
        <w:shd w:val="clear" w:color="auto" w:fill="F2F2F2"/>
      </w:pPr>
      <w:r>
        <w:rPr>
          <w:rFonts w:ascii="Courier New" w:hAnsi="Courier New"/>
          <w:sz w:val="17"/>
        </w:rPr>
        <w:t>public class EmergencyActivity extends AppCompatActivity {</w:t>
        <w:br/>
        <w:br/>
        <w:t xml:space="preserve">    private static final String CHANNEL_ID   = "emergency_alerts";</w:t>
        <w:br/>
        <w:t xml:space="preserve">    private static final int    NOTIFICATION_ID = 888;</w:t>
        <w:br/>
        <w:br/>
        <w:t xml:space="preserve">    private FirebaseFirestore db;</w:t>
        <w:br/>
        <w:t xml:space="preserve">    private SessionManager    sessionManager;</w:t>
        <w:br/>
        <w:t xml:space="preserve">    private TextToSpeech      tts;</w:t>
        <w:br/>
        <w:t xml:space="preserve">    private Ringtone          localSiren;</w:t>
        <w:br/>
        <w:t xml:space="preserve">    private ListenerRegistration caregiverListener;</w:t>
        <w:br/>
        <w:br/>
        <w:t xml:space="preserve">    @Override</w:t>
        <w:br/>
        <w:t xml:space="preserve">    protected void onCreate(Bundle savedInstanceState) {</w:t>
        <w:br/>
        <w:t xml:space="preserve">        super.onCreate(savedInstanceState);</w:t>
        <w:br/>
        <w:t xml:space="preserve">        setContentView(R.layout.activity_emergency);</w:t>
        <w:br/>
        <w:t xml:space="preserve">        sessionManager = new SessionManager(this);</w:t>
        <w:br/>
        <w:t xml:space="preserve">        db = FirebaseFirestore.getInstance();</w:t>
        <w:br/>
        <w:t xml:space="preserve">        setupUI();</w:t>
        <w:br/>
        <w:t xml:space="preserve">        listenForAlerts();</w:t>
        <w:br/>
        <w:t xml:space="preserve">    }</w:t>
        <w:br/>
        <w:br/>
        <w:t xml:space="preserve">    /** Patient: Submit SOS alert to Firestore. */</w:t>
        <w:br/>
        <w:t xml:space="preserve">    private void sendSosAlert(String message) {</w:t>
        <w:br/>
        <w:t xml:space="preserve">        Map&lt;String, Object&gt; alert = new HashMap&lt;&gt;();</w:t>
        <w:br/>
        <w:t xml:space="preserve">        alert.put("uid",       userUid);</w:t>
        <w:br/>
        <w:t xml:space="preserve">        alert.put("userName",  userName);</w:t>
        <w:br/>
        <w:t xml:space="preserve">        alert.put("message",   message);</w:t>
        <w:br/>
        <w:t xml:space="preserve">        alert.put("status",    "active");</w:t>
        <w:br/>
        <w:t xml:space="preserve">        alert.put("timestamp", Timestamp.now());</w:t>
        <w:br/>
        <w:br/>
        <w:t xml:space="preserve">        db.collection("emergencies").add(alert)</w:t>
        <w:br/>
        <w:t xml:space="preserve">            .addOnSuccessListener(ref -&gt;</w:t>
        <w:br/>
        <w:t xml:space="preserve">                Toast.makeText(this, "SOS Sent! ID: " + ref.getId(),</w:t>
        <w:br/>
        <w:t xml:space="preserve">                               Toast.LENGTH_LONG).show())</w:t>
        <w:br/>
        <w:t xml:space="preserve">            .addOnFailureListener(e -&gt;</w:t>
        <w:br/>
        <w:t xml:space="preserve">                Toast.makeText(this, "Failed: " + e.getMessage(),</w:t>
        <w:br/>
        <w:t xml:space="preserve">                               Toast.LENGTH_SHORT).show());</w:t>
        <w:br/>
        <w:t xml:space="preserve">    }</w:t>
        <w:br/>
        <w:br/>
        <w:t xml:space="preserve">    /** Caregiver: Listen for new emergency alerts in real-time. */</w:t>
        <w:br/>
        <w:t xml:space="preserve">    private void listenForAlerts() {</w:t>
        <w:br/>
        <w:t xml:space="preserve">        caregiverListener = db.collection("emergencies")</w:t>
        <w:br/>
        <w:t xml:space="preserve">            .whereEqualTo("status", "active")</w:t>
        <w:br/>
        <w:t xml:space="preserve">            .addSnapshotListener((snapshots, error) -&gt; {</w:t>
        <w:br/>
        <w:t xml:space="preserve">                if (error != null || snapshots == null) return;</w:t>
        <w:br/>
        <w:t xml:space="preserve">                for (DocumentChange change : snapshots.getDocumentChanges()) {</w:t>
        <w:br/>
        <w:t xml:space="preserve">                    if (change.getType() == DocumentChange.Type.ADDED) {</w:t>
        <w:br/>
        <w:t xml:space="preserve">                        DocumentSnapshot doc = change.getDocument();</w:t>
        <w:br/>
        <w:t xml:space="preserve">                        String alertId = doc.getId();</w:t>
        <w:br/>
        <w:t xml:space="preserve">                        if (!processedAlertIds.contains(alertId)) {</w:t>
        <w:br/>
        <w:t xml:space="preserve">                            processedAlertIds.add(alertId);</w:t>
        <w:br/>
        <w:t xml:space="preserve">                            triggerAlarmUI(doc.getString("message"),</w:t>
        <w:br/>
        <w:t xml:space="preserve">                                           doc.getString("userName"));</w:t>
        <w:br/>
        <w:t xml:space="preserve">                            fireStatusBarNotification(</w:t>
        <w:br/>
        <w:t xml:space="preserve">                                doc.getString("userName"),</w:t>
        <w:br/>
        <w:t xml:space="preserve">                                doc.getString("message"));</w:t>
        <w:br/>
        <w:t xml:space="preserve">                        }</w:t>
        <w:br/>
        <w:t xml:space="preserve">                    }</w:t>
        <w:br/>
        <w:t xml:space="preserve">                }</w:t>
        <w:br/>
        <w:t xml:space="preserve">            });</w:t>
        <w:br/>
        <w:t xml:space="preserve">    }</w:t>
        <w:br/>
        <w:br/>
        <w:t xml:space="preserve">    /** Starts flashing screen + siren for caregiver when emergency received. */</w:t>
        <w:br/>
        <w:t xml:space="preserve">    private void triggerAlarmUI(String message, String senderName) {</w:t>
        <w:br/>
        <w:t xml:space="preserve">        startSiren();</w:t>
        <w:br/>
        <w:t xml:space="preserve">        startFlashingScreen();</w:t>
        <w:br/>
        <w:t xml:space="preserve">        if (isTtsInitialized)</w:t>
        <w:br/>
        <w:t xml:space="preserve">            tts.speak("Emergency from " + senderName + ". " + message,</w:t>
        <w:br/>
        <w:t xml:space="preserve">                      TextToSpeech.QUEUE_FLUSH, null, null);</w:t>
        <w:br/>
        <w:t xml:space="preserve">    }</w:t>
        <w:br/>
        <w:t>}</w:t>
      </w:r>
    </w:p>
    <w:p/>
    <w:p>
      <w:pPr>
        <w:pStyle w:val="Heading2"/>
        <w:jc w:val="left"/>
      </w:pPr>
      <w:r>
        <w:rPr>
          <w:color w:val="1F4E79"/>
          <w:sz w:val="26"/>
        </w:rPr>
        <w:t>5.3.12  Real-Time Chat (ChatActivity.java)</w:t>
      </w:r>
    </w:p>
    <w:p>
      <w:pPr>
        <w:spacing w:after="120"/>
      </w:pPr>
      <w:r>
        <w:rPr>
          <w:rFonts w:ascii="Times New Roman" w:hAnsi="Times New Roman"/>
          <w:b w:val="0"/>
          <w:sz w:val="22"/>
        </w:rPr>
        <w:t>Manages real-time messaging between a user and a Caregiver/Admin using Firestore real-time listeners. Features include typing status indicators, read receipts, quick preset phrases, voice message support, and TTS auto-read for Blind Users.</w:t>
      </w:r>
    </w:p>
    <w:p>
      <w:pPr>
        <w:spacing w:before="80" w:after="80"/>
        <w:ind w:left="432"/>
        <w:shd w:val="clear" w:color="auto" w:fill="F2F2F2"/>
      </w:pPr>
      <w:r>
        <w:rPr>
          <w:rFonts w:ascii="Courier New" w:hAnsi="Courier New"/>
          <w:sz w:val="17"/>
        </w:rPr>
        <w:t>public class ChatActivity extends AppCompatActivity {</w:t>
        <w:br/>
        <w:br/>
        <w:t xml:space="preserve">    private FirebaseFirestore        db;</w:t>
        <w:br/>
        <w:t xml:space="preserve">    private ListenerRegistration     messagesListener;</w:t>
        <w:br/>
        <w:t xml:space="preserve">    private ListenerRegistration     presenceListener;</w:t>
        <w:br/>
        <w:t xml:space="preserve">    private ChatAdapter              chatAdapter;</w:t>
        <w:br/>
        <w:t xml:space="preserve">    private TextToSpeech             tts;</w:t>
        <w:br/>
        <w:br/>
        <w:t xml:space="preserve">    @Override</w:t>
        <w:br/>
        <w:t xml:space="preserve">    protected void onCreate(Bundle savedInstanceState) {</w:t>
        <w:br/>
        <w:t xml:space="preserve">        super.onCreate(savedInstanceState);</w:t>
        <w:br/>
        <w:t xml:space="preserve">        setContentView(R.layout.activity_chat);</w:t>
        <w:br/>
        <w:t xml:space="preserve">        db = FirebaseFirestore.getInstance();</w:t>
        <w:br/>
        <w:t xml:space="preserve">        // Retrieve receiver details from Intent extras</w:t>
        <w:br/>
        <w:t xml:space="preserve">        receiverId   = getIntent().getStringExtra("receiverId");</w:t>
        <w:br/>
        <w:t xml:space="preserve">        receiverName = getIntent().getStringExtra("receiverName");</w:t>
        <w:br/>
        <w:t xml:space="preserve">        setupRecyclerView();</w:t>
        <w:br/>
        <w:t xml:space="preserve">        listenToMessages();</w:t>
        <w:br/>
        <w:t xml:space="preserve">        btnSend.setOnClickListener(v -&gt; sendMessage());</w:t>
        <w:br/>
        <w:t xml:space="preserve">    }</w:t>
        <w:br/>
        <w:br/>
        <w:t xml:space="preserve">    /** Sends a text message to Firestore and updates typing state. */</w:t>
        <w:br/>
        <w:t xml:space="preserve">    private void sendMessage() {</w:t>
        <w:br/>
        <w:t xml:space="preserve">        String text = editMessage.getText().toString().trim();</w:t>
        <w:br/>
        <w:t xml:space="preserve">        if (TextUtils.isEmpty(text)) return;</w:t>
        <w:br/>
        <w:br/>
        <w:t xml:space="preserve">        Map&lt;String, Object&gt; msg = new HashMap&lt;&gt;();</w:t>
        <w:br/>
        <w:t xml:space="preserve">        msg.put("senderId",   currentUserId);</w:t>
        <w:br/>
        <w:t xml:space="preserve">        msg.put("receiverId", receiverId);</w:t>
        <w:br/>
        <w:t xml:space="preserve">        msg.put("text",       text);</w:t>
        <w:br/>
        <w:t xml:space="preserve">        msg.put("timestamp",  FieldValue.serverTimestamp());</w:t>
        <w:br/>
        <w:t xml:space="preserve">        msg.put("readBy",     new ArrayList&lt;&gt;());</w:t>
        <w:br/>
        <w:br/>
        <w:t xml:space="preserve">        String chatId = buildChatId(currentUserId, receiverId);</w:t>
        <w:br/>
        <w:t xml:space="preserve">        db.collection("chats").document(chatId)</w:t>
        <w:br/>
        <w:t xml:space="preserve">          .collection("messages").add(msg)</w:t>
        <w:br/>
        <w:t xml:space="preserve">          .addOnSuccessListener(ref -&gt; editMessage.setText(""));</w:t>
        <w:br/>
        <w:t xml:space="preserve">    }</w:t>
        <w:br/>
        <w:br/>
        <w:t xml:space="preserve">    /** Attaches a real-time Firestore listener for incoming messages. */</w:t>
        <w:br/>
        <w:t xml:space="preserve">    private void listenToMessages() {</w:t>
        <w:br/>
        <w:t xml:space="preserve">        String chatId = buildChatId(currentUserId, receiverId);</w:t>
        <w:br/>
        <w:t xml:space="preserve">        messagesListener = db.collection("chats")</w:t>
        <w:br/>
        <w:t xml:space="preserve">            .document(chatId).collection("messages")</w:t>
        <w:br/>
        <w:t xml:space="preserve">            .orderBy("timestamp", Query.Direction.ASCENDING)</w:t>
        <w:br/>
        <w:t xml:space="preserve">            .addSnapshotListener((snapshots, error) -&gt; {</w:t>
        <w:br/>
        <w:t xml:space="preserve">                if (error != null || snapshots == null) return;</w:t>
        <w:br/>
        <w:t xml:space="preserve">                List&lt;ChatMessage&gt; messages = new ArrayList&lt;&gt;();</w:t>
        <w:br/>
        <w:t xml:space="preserve">                for (DocumentSnapshot doc : snapshots.getDocuments()) {</w:t>
        <w:br/>
        <w:t xml:space="preserve">                    messages.add(doc.toObject(ChatMessage.class));</w:t>
        <w:br/>
        <w:t xml:space="preserve">                }</w:t>
        <w:br/>
        <w:t xml:space="preserve">                chatAdapter.submitList(messages);</w:t>
        <w:br/>
        <w:t xml:space="preserve">                rvMessages.scrollToPosition(messages.size() - 1);</w:t>
        <w:br/>
        <w:t xml:space="preserve">                // Auto-read latest message aloud for Blind Users</w:t>
        <w:br/>
        <w:t xml:space="preserve">                if (RoleManager.ROLE_BLIND_USER.equals(userRole)</w:t>
        <w:br/>
        <w:t xml:space="preserve">                    &amp;&amp; !messages.isEmpty() &amp;&amp; isTtsInitialized) {</w:t>
        <w:br/>
        <w:t xml:space="preserve">                    ChatMessage last = messages.get(messages.size() - 1);</w:t>
        <w:br/>
        <w:t xml:space="preserve">                    if (!last.getSenderId().equals(currentUserId))</w:t>
        <w:br/>
        <w:t xml:space="preserve">                        tts.speak(last.getText(), TextToSpeech.QUEUE_ADD, null, null);</w:t>
        <w:br/>
        <w:t xml:space="preserve">                }</w:t>
        <w:br/>
        <w:t xml:space="preserve">            });</w:t>
        <w:br/>
        <w:t xml:space="preserve">    }</w:t>
        <w:br/>
        <w:br/>
        <w:t xml:space="preserve">    private String buildChatId(String uid1, String uid2) {</w:t>
        <w:br/>
        <w:t xml:space="preserve">        return uid1.compareTo(uid2) &lt; 0 ? uid1 + "_" + uid2 : uid2 + "_" + uid1;</w:t>
        <w:br/>
        <w:t xml:space="preserve">    }</w:t>
        <w:br/>
        <w:t>}</w:t>
      </w:r>
    </w:p>
    <w:p/>
    <w:p>
      <w:pPr>
        <w:pStyle w:val="Heading2"/>
        <w:jc w:val="left"/>
      </w:pPr>
      <w:r>
        <w:rPr>
          <w:color w:val="1F4E79"/>
          <w:sz w:val="26"/>
        </w:rPr>
        <w:t>5.3.13  Voice Call Manager (VoiceCallManager.java)</w:t>
      </w:r>
    </w:p>
    <w:p>
      <w:pPr>
        <w:spacing w:after="120"/>
      </w:pPr>
      <w:r>
        <w:rPr>
          <w:rFonts w:ascii="Times New Roman" w:hAnsi="Times New Roman"/>
          <w:b w:val="0"/>
          <w:sz w:val="22"/>
        </w:rPr>
        <w:t>Orchestrates the WebRTC-based peer-to-peer voice call lifecycle: IDLE → CALLING → RINGING → CONNECTING → CONNECTED → ENDED/REJECTED. Integrates Firestore signaling, ring timeout (45 s), and audio routing.</w:t>
      </w:r>
    </w:p>
    <w:p>
      <w:pPr>
        <w:spacing w:before="80" w:after="80"/>
        <w:ind w:left="432"/>
        <w:shd w:val="clear" w:color="auto" w:fill="F2F2F2"/>
      </w:pPr>
      <w:r>
        <w:rPr>
          <w:rFonts w:ascii="Courier New" w:hAnsi="Courier New"/>
          <w:sz w:val="17"/>
        </w:rPr>
        <w:t>public class VoiceCallManager</w:t>
        <w:br/>
        <w:t xml:space="preserve">    implements WebRTCManager.WebRTCListener,</w:t>
        <w:br/>
        <w:t xml:space="preserve">               VoiceCallSignalingManager.SignalingListener {</w:t>
        <w:br/>
        <w:br/>
        <w:t xml:space="preserve">    public static final int RING_TIMEOUT_MS = 45000; // 45 seconds</w:t>
        <w:br/>
        <w:br/>
        <w:t xml:space="preserve">    public enum CallState {</w:t>
        <w:br/>
        <w:t xml:space="preserve">        IDLE, CALLING, RINGING, CONNECTING, CONNECTED,</w:t>
        <w:br/>
        <w:t xml:space="preserve">        REJECTED, MISSED, ENDED, FAILED</w:t>
        <w:br/>
        <w:t xml:space="preserve">    }</w:t>
        <w:br/>
        <w:br/>
        <w:t xml:space="preserve">    public interface CallListener {</w:t>
        <w:br/>
        <w:t xml:space="preserve">        void onCallStateChanged(CallState state, String message);</w:t>
        <w:br/>
        <w:t xml:space="preserve">        void onError(String message);</w:t>
        <w:br/>
        <w:t xml:space="preserve">    }</w:t>
        <w:br/>
        <w:br/>
        <w:t xml:space="preserve">    private static VoiceCallManager instance;</w:t>
        <w:br/>
        <w:br/>
        <w:t xml:space="preserve">    public static synchronized VoiceCallManager getInstance(Context context) {</w:t>
        <w:br/>
        <w:t xml:space="preserve">        if (instance == null)</w:t>
        <w:br/>
        <w:t xml:space="preserve">            instance = new VoiceCallManager(context.getApplicationContext());</w:t>
        <w:br/>
        <w:t xml:space="preserve">        return instance;</w:t>
        <w:br/>
        <w:t xml:space="preserve">    }</w:t>
        <w:br/>
        <w:br/>
        <w:t xml:space="preserve">    private CallState currentState = CallState.IDLE;</w:t>
        <w:br/>
        <w:t xml:space="preserve">    private final Handler timeoutHandler = new Handler(Looper.getMainLooper());</w:t>
        <w:br/>
        <w:br/>
        <w:t xml:space="preserve">    /** Initiates an outgoing WebRTC call. */</w:t>
        <w:br/>
        <w:t xml:space="preserve">    public synchronized void initiateCall(String callId, String callerUid,</w:t>
        <w:br/>
        <w:t xml:space="preserve">                                          String callerName, String calleeUid,</w:t>
        <w:br/>
        <w:t xml:space="preserve">                                          String calleeName) {</w:t>
        <w:br/>
        <w:t xml:space="preserve">        if (currentState != CallState.IDLE) return;</w:t>
        <w:br/>
        <w:t xml:space="preserve">        isCaller        = true;</w:t>
        <w:br/>
        <w:t xml:space="preserve">        currentCallId   = callId;</w:t>
        <w:br/>
        <w:t xml:space="preserve">        localUid        = callerUid;</w:t>
        <w:br/>
        <w:t xml:space="preserve">        remoteUid       = calleeUid;</w:t>
        <w:br/>
        <w:t xml:space="preserve">        remoteName      = calleeName;</w:t>
        <w:br/>
        <w:br/>
        <w:t xml:space="preserve">        webRTCManager   = new WebRTCManager(context, this);</w:t>
        <w:br/>
        <w:t xml:space="preserve">        webRTCManager.initializePeerConnection();</w:t>
        <w:br/>
        <w:br/>
        <w:t xml:space="preserve">        setState(CallState.CALLING, "Calling " + calleeName + "...");</w:t>
        <w:br/>
        <w:t xml:space="preserve">        startRingTimeout(); // auto-reject if no answer in 45 s</w:t>
        <w:br/>
        <w:t xml:space="preserve">        signalingManager.sendCallOffer(callId, callerUid,</w:t>
        <w:br/>
        <w:t xml:space="preserve">            callerName, calleeUid, calleeName);</w:t>
        <w:br/>
        <w:t xml:space="preserve">    }</w:t>
        <w:br/>
        <w:br/>
        <w:t xml:space="preserve">    /** Accepts an incoming call. */</w:t>
        <w:br/>
        <w:t xml:space="preserve">    public synchronized void acceptCall() {</w:t>
        <w:br/>
        <w:t xml:space="preserve">        if (currentState != CallState.RINGING) return;</w:t>
        <w:br/>
        <w:t xml:space="preserve">        stopRingTimeout();</w:t>
        <w:br/>
        <w:t xml:space="preserve">        webRTCManager = new WebRTCManager(context, this);</w:t>
        <w:br/>
        <w:t xml:space="preserve">        webRTCManager.initializePeerConnection();</w:t>
        <w:br/>
        <w:t xml:space="preserve">        setState(CallState.CONNECTING, "Connecting...");</w:t>
        <w:br/>
        <w:t xml:space="preserve">        signalingManager.sendCallAnswer(currentCallId, localUid,</w:t>
        <w:br/>
        <w:t xml:space="preserve">            localName, remoteUid, remoteRole);</w:t>
        <w:br/>
        <w:t xml:space="preserve">    }</w:t>
        <w:br/>
        <w:br/>
        <w:t xml:space="preserve">    /** Ends or rejects the current call and cleans up all resources. */</w:t>
        <w:br/>
        <w:t xml:space="preserve">    public synchronized void endCall() {</w:t>
        <w:br/>
        <w:t xml:space="preserve">        stopRingTimeout();</w:t>
        <w:br/>
        <w:t xml:space="preserve">        if (webRTCManager != null)   { webRTCManager.closeConnection(); }</w:t>
        <w:br/>
        <w:t xml:space="preserve">        signalingManager.endCall(currentCallId, localUid);</w:t>
        <w:br/>
        <w:t xml:space="preserve">        setState(CallState.ENDED, "Call ended.");</w:t>
        <w:br/>
        <w:t xml:space="preserve">        resetState();</w:t>
        <w:br/>
        <w:t xml:space="preserve">    }</w:t>
        <w:br/>
        <w:br/>
        <w:t xml:space="preserve">    private void startRingTimeout() {</w:t>
        <w:br/>
        <w:t xml:space="preserve">        timeoutRunnable = () -&gt; {</w:t>
        <w:br/>
        <w:t xml:space="preserve">            if (currentState == CallState.CALLING ||</w:t>
        <w:br/>
        <w:t xml:space="preserve">                currentState == CallState.RINGING) {</w:t>
        <w:br/>
        <w:t xml:space="preserve">                setState(CallState.MISSED, "No answer.");</w:t>
        <w:br/>
        <w:t xml:space="preserve">                endCall();</w:t>
        <w:br/>
        <w:t xml:space="preserve">            }</w:t>
        <w:br/>
        <w:t xml:space="preserve">        };</w:t>
        <w:br/>
        <w:t xml:space="preserve">        timeoutHandler.postDelayed(timeoutRunnable, RING_TIMEOUT_MS);</w:t>
        <w:br/>
        <w:t xml:space="preserve">    }</w:t>
        <w:br/>
        <w:t>}</w:t>
      </w:r>
    </w:p>
    <w:p/>
    <w:p>
      <w:pPr>
        <w:pStyle w:val="Heading2"/>
        <w:jc w:val="left"/>
      </w:pPr>
      <w:r>
        <w:rPr>
          <w:color w:val="1F4E79"/>
          <w:sz w:val="26"/>
        </w:rPr>
        <w:t>5.3.14  Firestore Realtime Background Service (FirestoreRealtimeService.java)</w:t>
      </w:r>
    </w:p>
    <w:p>
      <w:pPr>
        <w:spacing w:after="120"/>
      </w:pPr>
      <w:r>
        <w:rPr>
          <w:rFonts w:ascii="Times New Roman" w:hAnsi="Times New Roman"/>
          <w:b w:val="0"/>
          <w:sz w:val="22"/>
        </w:rPr>
        <w:t>Centrally manages real-time Firestore listeners in an Android background Service for emergencies, chat messages, and incoming voice calls. Fires local status-bar notifications with haptic feedback and TTS readouts even when the app is backgrounded.</w:t>
      </w:r>
    </w:p>
    <w:p>
      <w:pPr>
        <w:spacing w:before="80" w:after="80"/>
        <w:ind w:left="432"/>
        <w:shd w:val="clear" w:color="auto" w:fill="F2F2F2"/>
      </w:pPr>
      <w:r>
        <w:rPr>
          <w:rFonts w:ascii="Courier New" w:hAnsi="Courier New"/>
          <w:sz w:val="17"/>
        </w:rPr>
        <w:t>public class FirestoreRealtimeService extends Service {</w:t>
        <w:br/>
        <w:br/>
        <w:t xml:space="preserve">    private static final String CHANNEL_EMERGENCY   = "emergency_channel_v2";</w:t>
        <w:br/>
        <w:t xml:space="preserve">    private static final String CHANNEL_CHAT        = "chat_channel_v3";</w:t>
        <w:br/>
        <w:t xml:space="preserve">    private static final String CHANNEL_VOICE_CALLS = "voice_call_channel_v2";</w:t>
        <w:br/>
        <w:br/>
        <w:t xml:space="preserve">    private FirebaseFirestore    db;</w:t>
        <w:br/>
        <w:t xml:space="preserve">    private SessionManager       sessionManager;</w:t>
        <w:br/>
        <w:t xml:space="preserve">    private ListenerRegistration emergenciesListener;</w:t>
        <w:br/>
        <w:t xml:space="preserve">    private ListenerRegistration chatsListener;</w:t>
        <w:br/>
        <w:t xml:space="preserve">    private ListenerRegistration voiceCallsListener;</w:t>
        <w:br/>
        <w:br/>
        <w:t xml:space="preserve">    @Override</w:t>
        <w:br/>
        <w:t xml:space="preserve">    public void onCreate() {</w:t>
        <w:br/>
        <w:t xml:space="preserve">        super.onCreate();</w:t>
        <w:br/>
        <w:t xml:space="preserve">        db             = FirebaseFirestore.getInstance();</w:t>
        <w:br/>
        <w:t xml:space="preserve">        sessionManager = new SessionManager(this);</w:t>
        <w:br/>
        <w:t xml:space="preserve">        createNotificationChannels();</w:t>
        <w:br/>
        <w:t xml:space="preserve">        initServiceTts();</w:t>
        <w:br/>
        <w:br/>
        <w:t xml:space="preserve">        if (sessionManager.isLoggedIn()) {</w:t>
        <w:br/>
        <w:t xml:space="preserve">            HashMap&lt;String, String&gt; details = sessionManager.getUserDetails();</w:t>
        <w:br/>
        <w:t xml:space="preserve">            userUid  = details.get(SessionManager.KEY_USER_UID);</w:t>
        <w:br/>
        <w:t xml:space="preserve">            userRole = details.get(SessionManager.KEY_USER_ROLE);</w:t>
        <w:br/>
        <w:t xml:space="preserve">            startListening();</w:t>
        <w:br/>
        <w:t xml:space="preserve">        } else {</w:t>
        <w:br/>
        <w:t xml:space="preserve">            stopSelf();</w:t>
        <w:br/>
        <w:t xml:space="preserve">        }</w:t>
        <w:br/>
        <w:t xml:space="preserve">    }</w:t>
        <w:br/>
        <w:br/>
        <w:t xml:space="preserve">    private void startListening() {</w:t>
        <w:br/>
        <w:t xml:space="preserve">        listenForEmergencies();</w:t>
        <w:br/>
        <w:t xml:space="preserve">        listenForChatMessages();</w:t>
        <w:br/>
        <w:t xml:space="preserve">        listenForVoiceCalls();</w:t>
        <w:br/>
        <w:t xml:space="preserve">    }</w:t>
        <w:br/>
        <w:br/>
        <w:t xml:space="preserve">    /** Fires a local notification + siren when a new SOS arrives. */</w:t>
        <w:br/>
        <w:t xml:space="preserve">    private void listenForEmergencies() {</w:t>
        <w:br/>
        <w:t xml:space="preserve">        emergenciesListener = db.collection("emergencies")</w:t>
        <w:br/>
        <w:t xml:space="preserve">            .whereEqualTo("status", "active")</w:t>
        <w:br/>
        <w:t xml:space="preserve">            .addSnapshotListener((snapshots, error) -&gt; {</w:t>
        <w:br/>
        <w:t xml:space="preserve">                if (error != null || snapshots == null) return;</w:t>
        <w:br/>
        <w:t xml:space="preserve">                for (DocumentChange change : snapshots.getDocumentChanges()) {</w:t>
        <w:br/>
        <w:t xml:space="preserve">                    if (change.getType() == DocumentChange.Type.ADDED) {</w:t>
        <w:br/>
        <w:t xml:space="preserve">                        String alertId = change.getDocument().getId();</w:t>
        <w:br/>
        <w:t xml:space="preserve">                        if (!processedAlertIds.contains(alertId)) {</w:t>
        <w:br/>
        <w:t xml:space="preserve">                            processedAlertIds.add(alertId);</w:t>
        <w:br/>
        <w:t xml:space="preserve">                            String sender  = change.getDocument().getString("userName");</w:t>
        <w:br/>
        <w:t xml:space="preserve">                            String message = change.getDocument().getString("message");</w:t>
        <w:br/>
        <w:t xml:space="preserve">                            fireEmergencyNotification(sender, message);</w:t>
        <w:br/>
        <w:t xml:space="preserve">                            speakAlertLoud("Emergency from " + sender + ". " + message);</w:t>
        <w:br/>
        <w:t xml:space="preserve">                        }</w:t>
        <w:br/>
        <w:t xml:space="preserve">                    }</w:t>
        <w:br/>
        <w:t xml:space="preserve">                }</w:t>
        <w:br/>
        <w:t xml:space="preserve">            });</w:t>
        <w:br/>
        <w:t xml:space="preserve">    }</w:t>
        <w:br/>
        <w:br/>
        <w:t xml:space="preserve">    /** Fires a notification when a new chat message arrives. */</w:t>
        <w:br/>
        <w:t xml:space="preserve">    private void listenForChatMessages() {</w:t>
        <w:br/>
        <w:t xml:space="preserve">        // Listens on the user's chat rooms for unread messages and raises notifications</w:t>
        <w:br/>
        <w:t xml:space="preserve">    }</w:t>
        <w:br/>
        <w:br/>
        <w:t xml:space="preserve">    /** Fires the IncomingCallActivity when a WebRTC call offer arrives. */</w:t>
        <w:br/>
        <w:t xml:space="preserve">    private void listenForVoiceCalls() {</w:t>
        <w:br/>
        <w:t xml:space="preserve">        voiceCallsListener = db.collection("calls")</w:t>
        <w:br/>
        <w:t xml:space="preserve">            .whereEqualTo("calleeUid", userUid)</w:t>
        <w:br/>
        <w:t xml:space="preserve">            .whereEqualTo("status", "ringing")</w:t>
        <w:br/>
        <w:t xml:space="preserve">            .addSnapshotListener((snapshots, error) -&gt; {</w:t>
        <w:br/>
        <w:t xml:space="preserve">                if (error != null || snapshots == null) return;</w:t>
        <w:br/>
        <w:t xml:space="preserve">                for (DocumentChange change : snapshots.getDocumentChanges()) {</w:t>
        <w:br/>
        <w:t xml:space="preserve">                    if (change.getType() == DocumentChange.Type.ADDED) {</w:t>
        <w:br/>
        <w:t xml:space="preserve">                        String callId = change.getDocument().getId();</w:t>
        <w:br/>
        <w:t xml:space="preserve">                        if (!processedIncomingCallIds.contains(callId)) {</w:t>
        <w:br/>
        <w:t xml:space="preserve">                            processedIncomingCallIds.add(callId);</w:t>
        <w:br/>
        <w:t xml:space="preserve">                            Intent callIntent = new Intent(this,</w:t>
        <w:br/>
        <w:t xml:space="preserve">                                IncomingCallActivity.class);</w:t>
        <w:br/>
        <w:t xml:space="preserve">                            callIntent.putExtra("callId", callId);</w:t>
        <w:br/>
        <w:t xml:space="preserve">                            callIntent.addFlags(Intent.FLAG_ACTIVITY_NEW_TASK);</w:t>
        <w:br/>
        <w:t xml:space="preserve">                            startActivity(callIntent);</w:t>
        <w:br/>
        <w:t xml:space="preserve">                        }</w:t>
        <w:br/>
        <w:t xml:space="preserve">                    }</w:t>
        <w:br/>
        <w:t xml:space="preserve">                }</w:t>
        <w:br/>
        <w:t xml:space="preserve">            });</w:t>
        <w:br/>
        <w:t xml:space="preserve">    }</w:t>
        <w:br/>
        <w:t>}</w:t>
      </w:r>
    </w:p>
    <w:p/>
    <w:p>
      <w:pPr>
        <w:pStyle w:val="Heading2"/>
        <w:jc w:val="left"/>
      </w:pPr>
      <w:r>
        <w:rPr>
          <w:color w:val="1F4E79"/>
          <w:sz w:val="26"/>
        </w:rPr>
        <w:t>5.3.15  Python Flask Backend (backend/app.py)</w:t>
      </w:r>
    </w:p>
    <w:p>
      <w:pPr>
        <w:spacing w:after="120"/>
      </w:pPr>
      <w:r>
        <w:rPr>
          <w:rFonts w:ascii="Times New Roman" w:hAnsi="Times New Roman"/>
          <w:b w:val="0"/>
          <w:sz w:val="22"/>
        </w:rPr>
        <w:t>Lightweight Python Flask server providing REST API endpoints for user role management, Firebase token verification, Kannada TTS synthesis (via gTTS), and gesture-to-Kannada text translation. Uses SQLite for persistent role storage.</w:t>
      </w:r>
    </w:p>
    <w:p>
      <w:pPr>
        <w:spacing w:before="80" w:after="80"/>
        <w:ind w:left="432"/>
        <w:shd w:val="clear" w:color="auto" w:fill="F2F2F2"/>
      </w:pPr>
      <w:r>
        <w:rPr>
          <w:rFonts w:ascii="Courier New" w:hAnsi="Courier New"/>
          <w:sz w:val="17"/>
        </w:rPr>
        <w:t>from flask import Flask, request, jsonify</w:t>
        <w:br/>
        <w:t>import sqlite3, os, json, base64, io</w:t>
        <w:br/>
        <w:br/>
        <w:t>app = Flask(__name__)</w:t>
        <w:br/>
        <w:t>DB_FILE = 'roles.db'</w:t>
        <w:br/>
        <w:br/>
        <w:t>def init_db():</w:t>
        <w:br/>
        <w:t xml:space="preserve">    conn = sqlite3.connect(DB_FILE)</w:t>
        <w:br/>
        <w:t xml:space="preserve">    cursor = conn.cursor()</w:t>
        <w:br/>
        <w:t xml:space="preserve">    cursor.execute('''</w:t>
        <w:br/>
        <w:t xml:space="preserve">        CREATE TABLE IF NOT EXISTS user_roles (</w:t>
        <w:br/>
        <w:t xml:space="preserve">            uid TEXT PRIMARY KEY, email TEXT, role TEXT)</w:t>
        <w:br/>
        <w:t xml:space="preserve">    ''')</w:t>
        <w:br/>
        <w:t xml:space="preserve">    cursor.execute('''</w:t>
        <w:br/>
        <w:t xml:space="preserve">        CREATE TABLE IF NOT EXISTS gesture_logs (</w:t>
        <w:br/>
        <w:t xml:space="preserve">            id INTEGER PRIMARY KEY AUTOINCREMENT,</w:t>
        <w:br/>
        <w:t xml:space="preserve">            uid TEXT, gesture TEXT, kannada_text TEXT,</w:t>
        <w:br/>
        <w:t xml:space="preserve">            timestamp DATETIME DEFAULT CURRENT_TIMESTAMP)</w:t>
        <w:br/>
        <w:t xml:space="preserve">    ''')</w:t>
        <w:br/>
        <w:t xml:space="preserve">    conn.commit(); conn.close()</w:t>
        <w:br/>
        <w:br/>
        <w:t># ── API: Authenticate user and resolve role ──────────────────────────────</w:t>
        <w:br/>
        <w:t>@app.route('/api/login', methods=['POST'])</w:t>
        <w:br/>
        <w:t>def api_login():</w:t>
        <w:br/>
        <w:t xml:space="preserve">    data = request.get_json()</w:t>
        <w:br/>
        <w:t xml:space="preserve">    if not data or 'idToken' not in data:</w:t>
        <w:br/>
        <w:t xml:space="preserve">        return jsonify({"status": "error",</w:t>
        <w:br/>
        <w:t xml:space="preserve">                        "message": "Missing idToken"}), 400</w:t>
        <w:br/>
        <w:t xml:space="preserve">    id_token = data['idToken']</w:t>
        <w:br/>
        <w:t xml:space="preserve">    if firebase_initialized:</w:t>
        <w:br/>
        <w:t xml:space="preserve">        decoded = auth.verify_id_token(id_token)</w:t>
        <w:br/>
        <w:t xml:space="preserve">        uid, email = decoded.get('uid'), decoded.get('email')</w:t>
        <w:br/>
        <w:t xml:space="preserve">    else:</w:t>
        <w:br/>
        <w:t xml:space="preserve">        decoded = unsafe_decode_jwt(id_token)</w:t>
        <w:br/>
        <w:t xml:space="preserve">        uid   = decoded.get('user_id', 'mock_uid')</w:t>
        <w:br/>
        <w:t xml:space="preserve">        email = decoded.get('email',   'mock@example.com')</w:t>
        <w:br/>
        <w:t xml:space="preserve">    role = get_or_create_user_role(uid, email)</w:t>
        <w:br/>
        <w:t xml:space="preserve">    return jsonify({"status": "success", "uid": uid,</w:t>
        <w:br/>
        <w:t xml:space="preserve">                    "email": email, "role": role})</w:t>
        <w:br/>
        <w:br/>
        <w:t># ── API: Register / update user role ────────────────────────────────────</w:t>
        <w:br/>
        <w:t>@app.route('/api/register', methods=['POST'])</w:t>
        <w:br/>
        <w:t>def api_register():</w:t>
        <w:br/>
        <w:t xml:space="preserve">    data = request.get_json()</w:t>
        <w:br/>
        <w:t xml:space="preserve">    uid, email, role = data['uid'], data.get('email',''), data['role']</w:t>
        <w:br/>
        <w:t xml:space="preserve">    conn = sqlite3.connect(DB_FILE); cursor = conn.cursor()</w:t>
        <w:br/>
        <w:t xml:space="preserve">    cursor.execute(</w:t>
        <w:br/>
        <w:t xml:space="preserve">        'INSERT OR REPLACE INTO user_roles (uid, email, role) VALUES (?,?,?)',</w:t>
        <w:br/>
        <w:t xml:space="preserve">        (uid, email, role))</w:t>
        <w:br/>
        <w:t xml:space="preserve">    conn.commit(); conn.close()</w:t>
        <w:br/>
        <w:t xml:space="preserve">    return jsonify({"status": "success",</w:t>
        <w:br/>
        <w:t xml:space="preserve">                    "message": f"Role set to {role} for {uid}"})</w:t>
        <w:br/>
        <w:br/>
        <w:t># ── API: Kannada TTS Synthesis ──────────────────────────────────────────</w:t>
        <w:br/>
        <w:t>@app.route('/api/tts', methods=['POST'])</w:t>
        <w:br/>
        <w:t>def api_tts():</w:t>
        <w:br/>
        <w:t xml:space="preserve">    text = request.get_json().get('text', '')</w:t>
        <w:br/>
        <w:t xml:space="preserve">    try:</w:t>
        <w:br/>
        <w:t xml:space="preserve">        from gtts import gTTS</w:t>
        <w:br/>
        <w:t xml:space="preserve">        fp = io.BytesIO()</w:t>
        <w:br/>
        <w:t xml:space="preserve">        gTTS(text=text, lang='kn').write_to_fp(fp)</w:t>
        <w:br/>
        <w:t xml:space="preserve">        fp.seek(0)</w:t>
        <w:br/>
        <w:t xml:space="preserve">        return fp.read(), 200, {'Content-Type': 'audio/mpeg'}</w:t>
        <w:br/>
        <w:t xml:space="preserve">    except Exception as e:</w:t>
        <w:br/>
        <w:t xml:space="preserve">        return jsonify({"status": "error", "message": str(e)}), 500</w:t>
        <w:br/>
        <w:br/>
        <w:t># ── API: Gesture → Kannada Text Translation ─────────────────────────────</w:t>
        <w:br/>
        <w:t>@app.route('/api/gesture_to_kannada', methods=['POST'])</w:t>
        <w:br/>
        <w:t>def api_gesture_to_kannada():</w:t>
        <w:br/>
        <w:t xml:space="preserve">    data    = request.get_json()</w:t>
        <w:br/>
        <w:t xml:space="preserve">    gesture = data.get('gesture', '')</w:t>
        <w:br/>
        <w:t xml:space="preserve">    uid     = data.get('uid', 'anonymous')</w:t>
        <w:br/>
        <w:t xml:space="preserve">    gesture_map = {</w:t>
        <w:br/>
        <w:t xml:space="preserve">        "Fist":       "ತುರ್ತು ಸಹಾಯ ಬೇಕು! (Emergency help needed!)",</w:t>
        <w:br/>
        <w:t xml:space="preserve">        "Open_Palm":  "ದಯವಿಟ್ಟು ನನ್ನ ರಕ್ಷಕರನ್ನು ಕರೆಯಿರಿ. (Call my caregiver.)",</w:t>
        <w:br/>
        <w:t xml:space="preserve">        "Thumbs_Up":  "ನಾನು ಸುರಕ್ಷಿತವಾಗಿದ್ದೇನೆ. (I am safe.)",</w:t>
        <w:br/>
        <w:t xml:space="preserve">        "Thumbs_Down":"ನನಗೆ ಅಸ್ವಸ್ಥತೆ ಎನಿಸುತ್ತಿದೆ. (I am feeling unwell.)",</w:t>
        <w:br/>
        <w:t xml:space="preserve">        "Victory":    "ಎಲ್ಲವೂ ಚೆನ್ನಾಗಿದೆ. (Everything is fine.)",</w:t>
        <w:br/>
        <w:t xml:space="preserve">        "Wave":       "ನಮಸ್ಕಾರ! (Hello!)",</w:t>
        <w:br/>
        <w:t xml:space="preserve">        "Ok":         "ಸರಿ, ಒಪ್ಪಿಗೆ. (Okay, approved.)"</w:t>
        <w:br/>
        <w:t xml:space="preserve">    }</w:t>
        <w:br/>
        <w:t xml:space="preserve">    kannada_text = gesture_map.get(gesture,</w:t>
        <w:br/>
        <w:t xml:space="preserve">                   f"ಗುರುತಿಸಲಾಗದ ಸನ್ನೆ: {gesture}")</w:t>
        <w:br/>
        <w:t xml:space="preserve">    # Log to SQLite</w:t>
        <w:br/>
        <w:t xml:space="preserve">    conn = sqlite3.connect(DB_FILE); cursor = conn.cursor()</w:t>
        <w:br/>
        <w:t xml:space="preserve">    cursor.execute(</w:t>
        <w:br/>
        <w:t xml:space="preserve">        'INSERT INTO gesture_logs (uid, gesture, kannada_text) VALUES (?,?,?)',</w:t>
        <w:br/>
        <w:t xml:space="preserve">        (uid, gesture, kannada_text))</w:t>
        <w:br/>
        <w:t xml:space="preserve">    conn.commit(); conn.close()</w:t>
        <w:br/>
        <w:t xml:space="preserve">    return jsonify({"status": "success", "gesture": gesture,</w:t>
        <w:br/>
        <w:t xml:space="preserve">                    "kannada_text": kannada_text})</w:t>
        <w:br/>
        <w:br/>
        <w:t>if __name__ == '__main__':</w:t>
        <w:br/>
        <w:t xml:space="preserve">    init_db()</w:t>
        <w:br/>
        <w:t xml:space="preserve">    app.run(host='0.0.0.0', port=5000, debug=True)</w:t>
      </w:r>
    </w:p>
    <w:p/>
    <w:p>
      <w:pPr>
        <w:pStyle w:val="Heading2"/>
        <w:jc w:val="left"/>
      </w:pPr>
      <w:r>
        <w:rPr>
          <w:color w:val="1F4E79"/>
          <w:sz w:val="26"/>
        </w:rPr>
        <w:t>5.3.16  Caregiver Sound Manager (CaregiverSoundManager.java)</w:t>
      </w:r>
    </w:p>
    <w:p>
      <w:pPr>
        <w:spacing w:after="120"/>
      </w:pPr>
      <w:r>
        <w:rPr>
          <w:rFonts w:ascii="Times New Roman" w:hAnsi="Times New Roman"/>
          <w:b w:val="0"/>
          <w:sz w:val="22"/>
        </w:rPr>
        <w:t>Manages per-user notification ringtones (Default / Custom / Silent), notification volume, TTS volume, and multi-modal alert playback. Emergency alerts loop continuously; regular message alerts play 3× and stop automatically.</w:t>
      </w:r>
    </w:p>
    <w:p>
      <w:pPr>
        <w:spacing w:before="80" w:after="80"/>
        <w:ind w:left="432"/>
        <w:shd w:val="clear" w:color="auto" w:fill="F2F2F2"/>
      </w:pPr>
      <w:r>
        <w:rPr>
          <w:rFonts w:ascii="Courier New" w:hAnsi="Courier New"/>
          <w:sz w:val="17"/>
        </w:rPr>
        <w:t>public class CaregiverSoundManager {</w:t>
        <w:br/>
        <w:br/>
        <w:t xml:space="preserve">    public static final String MODE_DEFAULT = "default";</w:t>
        <w:br/>
        <w:t xml:space="preserve">    public static final String MODE_CUSTOM  = "custom";</w:t>
        <w:br/>
        <w:t xml:space="preserve">    public static final String MODE_SILENT  = "silent";</w:t>
        <w:br/>
        <w:br/>
        <w:t xml:space="preserve">    private static MediaPlayer activeMediaPlayer   = null;</w:t>
        <w:br/>
        <w:t xml:space="preserve">    private static Ringtone    activeEmergencyRingtone = null;</w:t>
        <w:br/>
        <w:t xml:space="preserve">    private static boolean     isNotificationPlaying   = false;</w:t>
        <w:br/>
        <w:br/>
        <w:t xml:space="preserve">    /** Plays the notification alert sound for a new incoming message (3× repeat). */</w:t>
        <w:br/>
        <w:t xml:space="preserve">    public static void playNotificationAlert(Context context, String userId) {</w:t>
        <w:br/>
        <w:t xml:space="preserve">        if (isNotificationPlaying) return;</w:t>
        <w:br/>
        <w:t xml:space="preserve">        String mode = getSoundMode(context, userId);</w:t>
        <w:br/>
        <w:t xml:space="preserve">        if (MODE_SILENT.equals(mode)) return;</w:t>
        <w:br/>
        <w:br/>
        <w:t xml:space="preserve">        isNotificationPlaying = true;</w:t>
        <w:br/>
        <w:t xml:space="preserve">        final int[] count = {0};</w:t>
        <w:br/>
        <w:t xml:space="preserve">        final int MAX_PLAYS = 3;</w:t>
        <w:br/>
        <w:br/>
        <w:t xml:space="preserve">        Runnable playOnce = null;</w:t>
        <w:br/>
        <w:t xml:space="preserve">        // Recursive runnable to play 3 times with MediaPlayer</w:t>
        <w:br/>
        <w:t xml:space="preserve">        notificationHandler.post(playOnce = new Runnable() {</w:t>
        <w:br/>
        <w:t xml:space="preserve">            @Override</w:t>
        <w:br/>
        <w:t xml:space="preserve">            public void run() {</w:t>
        <w:br/>
        <w:t xml:space="preserve">                if (count[0] &gt;= MAX_PLAYS) {</w:t>
        <w:br/>
        <w:t xml:space="preserve">                    isNotificationPlaying = false;</w:t>
        <w:br/>
        <w:t xml:space="preserve">                    return;</w:t>
        <w:br/>
        <w:t xml:space="preserve">                }</w:t>
        <w:br/>
        <w:t xml:space="preserve">                count[0]++;</w:t>
        <w:br/>
        <w:t xml:space="preserve">                playRingtoneOnce(context, userId, this); // callback loops</w:t>
        <w:br/>
        <w:t xml:space="preserve">            }</w:t>
        <w:br/>
        <w:t xml:space="preserve">        });</w:t>
        <w:br/>
        <w:t xml:space="preserve">    }</w:t>
        <w:br/>
        <w:br/>
        <w:t xml:space="preserve">    /** Starts continuous looping emergency siren. */</w:t>
        <w:br/>
        <w:t xml:space="preserve">    public static void startEmergencyAlarm(Context context) {</w:t>
        <w:br/>
        <w:t xml:space="preserve">        Uri alarmUri = RingtoneManager.getDefaultUri(RingtoneManager.TYPE_ALARM);</w:t>
        <w:br/>
        <w:t xml:space="preserve">        if (alarmUri == null)</w:t>
        <w:br/>
        <w:t xml:space="preserve">            alarmUri = RingtoneManager.getDefaultUri(RingtoneManager.TYPE_RINGTONE);</w:t>
        <w:br/>
        <w:t xml:space="preserve">        activeEmergencyRingtone = RingtoneManager.getRingtone(context, alarmUri);</w:t>
        <w:br/>
        <w:t xml:space="preserve">        if (activeEmergencyRingtone != null) {</w:t>
        <w:br/>
        <w:t xml:space="preserve">            if (Build.VERSION.SDK_INT &gt;= Build.VERSION_CODES.P)</w:t>
        <w:br/>
        <w:t xml:space="preserve">                activeEmergencyRingtone.setLooping(true);</w:t>
        <w:br/>
        <w:t xml:space="preserve">            activeEmergencyRingtone.play();</w:t>
        <w:br/>
        <w:t xml:space="preserve">        }</w:t>
        <w:br/>
        <w:t xml:space="preserve">    }</w:t>
        <w:br/>
        <w:br/>
        <w:t xml:space="preserve">    /** Stops the emergency siren. */</w:t>
        <w:br/>
        <w:t xml:space="preserve">    public static void stopEmergencyAlarm() {</w:t>
        <w:br/>
        <w:t xml:space="preserve">        if (activeEmergencyRingtone != null &amp;&amp; activeEmergencyRingtone.isPlaying())</w:t>
        <w:br/>
        <w:t xml:space="preserve">            activeEmergencyRingtone.stop();</w:t>
        <w:br/>
        <w:t xml:space="preserve">    }</w:t>
        <w:br/>
        <w:br/>
        <w:t xml:space="preserve">    public static String getSoundMode(Context context, String userId) {</w:t>
        <w:br/>
        <w:t xml:space="preserve">        SharedPreferences prefs = context.getSharedPreferences(</w:t>
        <w:br/>
        <w:t xml:space="preserve">            getPrefName(userId), Context.MODE_PRIVATE);</w:t>
        <w:br/>
        <w:t xml:space="preserve">        return prefs.getString(KEY_SOUND_MODE, MODE_DEFAULT);</w:t>
        <w:br/>
        <w:t xml:space="preserve">    }</w:t>
        <w:br/>
        <w:br/>
        <w:t xml:space="preserve">    public static void setSoundMode(Context context, String userId, String mode) {</w:t>
        <w:br/>
        <w:t xml:space="preserve">        context.getSharedPreferences(getPrefName(userId), Context.MODE_PRIVATE)</w:t>
        <w:br/>
        <w:t xml:space="preserve">               .edit().putString(KEY_SOUND_MODE, mode).apply();</w:t>
        <w:br/>
        <w:t xml:space="preserve">    }</w:t>
        <w:br/>
        <w:t>}</w:t>
      </w:r>
    </w:p>
    <w:p/>
    <w:p>
      <w:pPr>
        <w:pStyle w:val="Heading2"/>
        <w:jc w:val="left"/>
      </w:pPr>
      <w:r>
        <w:rPr>
          <w:color w:val="1F4E79"/>
          <w:sz w:val="26"/>
        </w:rPr>
        <w:t>5.3.17  Model and Data Classes Summary</w:t>
      </w:r>
    </w:p>
    <w:p>
      <w:pPr>
        <w:spacing w:after="120"/>
      </w:pPr>
      <w:r>
        <w:rPr>
          <w:rFonts w:ascii="Times New Roman" w:hAnsi="Times New Roman"/>
          <w:b w:val="0"/>
          <w:sz w:val="22"/>
        </w:rPr>
        <w:t>Key data/model classes used across the application: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E79"/>
          </w:tcPr>
          <w:p>
            <w:r>
              <w:rPr>
                <w:b/>
                <w:color w:val="FFFFFF"/>
                <w:sz w:val="20"/>
              </w:rPr>
              <w:t>Class</w:t>
            </w:r>
          </w:p>
        </w:tc>
        <w:tc>
          <w:tcPr>
            <w:tcW w:type="dxa" w:w="3135"/>
            <w:shd w:val="clear" w:color="auto" w:fill="1F4E79"/>
          </w:tcPr>
          <w:p>
            <w:r>
              <w:rPr>
                <w:b/>
                <w:color w:val="FFFFFF"/>
                <w:sz w:val="20"/>
              </w:rPr>
              <w:t>Package</w:t>
            </w:r>
          </w:p>
        </w:tc>
        <w:tc>
          <w:tcPr>
            <w:tcW w:type="dxa" w:w="3135"/>
            <w:shd w:val="clear" w:color="auto" w:fill="1F4E79"/>
          </w:tcPr>
          <w:p>
            <w:r>
              <w:rPr>
                <w:b/>
                <w:color w:val="FFFFFF"/>
                <w:sz w:val="20"/>
              </w:rPr>
              <w:t>Purpose</w:t>
            </w:r>
          </w:p>
        </w:tc>
      </w:tr>
      <w:tr>
        <w:tc>
          <w:tcPr>
            <w:tcW w:type="dxa" w:w="3135"/>
          </w:tcPr>
          <w:p>
            <w:r>
              <w:rPr>
                <w:sz w:val="19"/>
              </w:rPr>
              <w:t>ChatMessage.java</w:t>
            </w:r>
          </w:p>
        </w:tc>
        <w:tc>
          <w:tcPr>
            <w:tcW w:type="dxa" w:w="3135"/>
          </w:tcPr>
          <w:p>
            <w:r>
              <w:rPr>
                <w:sz w:val="19"/>
              </w:rPr>
              <w:t>com.kannada.speechassistant</w:t>
            </w:r>
          </w:p>
        </w:tc>
        <w:tc>
          <w:tcPr>
            <w:tcW w:type="dxa" w:w="3135"/>
          </w:tcPr>
          <w:p>
            <w:r>
              <w:rPr>
                <w:sz w:val="19"/>
              </w:rPr>
              <w:t>Firestore chat message POJO (senderId, text, timestamp, readBy)</w:t>
            </w:r>
          </w:p>
        </w:tc>
      </w:tr>
      <w:tr>
        <w:tc>
          <w:tcPr>
            <w:tcW w:type="dxa" w:w="3135"/>
          </w:tcPr>
          <w:p>
            <w:r>
              <w:rPr>
                <w:sz w:val="19"/>
              </w:rPr>
              <w:t>VoiceCommand.java</w:t>
            </w:r>
          </w:p>
        </w:tc>
        <w:tc>
          <w:tcPr>
            <w:tcW w:type="dxa" w:w="3135"/>
          </w:tcPr>
          <w:p>
            <w:r>
              <w:rPr>
                <w:sz w:val="19"/>
              </w:rPr>
              <w:t>com.kannada.speechassistant.voiceassistant</w:t>
            </w:r>
          </w:p>
        </w:tc>
        <w:tc>
          <w:tcPr>
            <w:tcW w:type="dxa" w:w="3135"/>
          </w:tcPr>
          <w:p>
            <w:r>
              <w:rPr>
                <w:sz w:val="19"/>
              </w:rPr>
              <w:t>Encapsulates a resolved voice command with role authorization list</w:t>
            </w:r>
          </w:p>
        </w:tc>
      </w:tr>
      <w:tr>
        <w:tc>
          <w:tcPr>
            <w:tcW w:type="dxa" w:w="3135"/>
          </w:tcPr>
          <w:p>
            <w:r>
              <w:rPr>
                <w:sz w:val="19"/>
              </w:rPr>
              <w:t>VoiceIntent.java</w:t>
            </w:r>
          </w:p>
        </w:tc>
        <w:tc>
          <w:tcPr>
            <w:tcW w:type="dxa" w:w="3135"/>
          </w:tcPr>
          <w:p>
            <w:r>
              <w:rPr>
                <w:sz w:val="19"/>
              </w:rPr>
              <w:t>com.kannada.speechassistant.voiceassistant</w:t>
            </w:r>
          </w:p>
        </w:tc>
        <w:tc>
          <w:tcPr>
            <w:tcW w:type="dxa" w:w="3135"/>
          </w:tcPr>
          <w:p>
            <w:r>
              <w:rPr>
                <w:sz w:val="19"/>
              </w:rPr>
              <w:t>Holds detected VoiceIntentType + raw matched text</w:t>
            </w:r>
          </w:p>
        </w:tc>
      </w:tr>
      <w:tr>
        <w:tc>
          <w:tcPr>
            <w:tcW w:type="dxa" w:w="3135"/>
          </w:tcPr>
          <w:p>
            <w:r>
              <w:rPr>
                <w:sz w:val="19"/>
              </w:rPr>
              <w:t>GestureAction.java</w:t>
            </w:r>
          </w:p>
        </w:tc>
        <w:tc>
          <w:tcPr>
            <w:tcW w:type="dxa" w:w="3135"/>
          </w:tcPr>
          <w:p>
            <w:r>
              <w:rPr>
                <w:sz w:val="19"/>
              </w:rPr>
              <w:t>com.kannada.speechassistant</w:t>
            </w:r>
          </w:p>
        </w:tc>
        <w:tc>
          <w:tcPr>
            <w:tcW w:type="dxa" w:w="3135"/>
          </w:tcPr>
          <w:p>
            <w:r>
              <w:rPr>
                <w:sz w:val="19"/>
              </w:rPr>
              <w:t>Maps gesture labels to Kannada phrases for Mute Users</w:t>
            </w:r>
          </w:p>
        </w:tc>
      </w:tr>
      <w:tr>
        <w:tc>
          <w:tcPr>
            <w:tcW w:type="dxa" w:w="3135"/>
          </w:tcPr>
          <w:p>
            <w:r>
              <w:rPr>
                <w:sz w:val="19"/>
              </w:rPr>
              <w:t>UserRecord.java</w:t>
            </w:r>
          </w:p>
        </w:tc>
        <w:tc>
          <w:tcPr>
            <w:tcW w:type="dxa" w:w="3135"/>
          </w:tcPr>
          <w:p>
            <w:r>
              <w:rPr>
                <w:sz w:val="19"/>
              </w:rPr>
              <w:t>com.kannada.speechassistant</w:t>
            </w:r>
          </w:p>
        </w:tc>
        <w:tc>
          <w:tcPr>
            <w:tcW w:type="dxa" w:w="3135"/>
          </w:tcPr>
          <w:p>
            <w:r>
              <w:rPr>
                <w:sz w:val="19"/>
              </w:rPr>
              <w:t>Lightweight model for user details fetched from Firestore</w:t>
            </w:r>
          </w:p>
        </w:tc>
      </w:tr>
      <w:tr>
        <w:tc>
          <w:tcPr>
            <w:tcW w:type="dxa" w:w="3135"/>
          </w:tcPr>
          <w:p>
            <w:r>
              <w:rPr>
                <w:sz w:val="19"/>
              </w:rPr>
              <w:t>VoiceCommandConstants.java</w:t>
            </w:r>
          </w:p>
        </w:tc>
        <w:tc>
          <w:tcPr>
            <w:tcW w:type="dxa" w:w="3135"/>
          </w:tcPr>
          <w:p>
            <w:r>
              <w:rPr>
                <w:sz w:val="19"/>
              </w:rPr>
              <w:t>com.kannada.speechassistant.voiceassistant</w:t>
            </w:r>
          </w:p>
        </w:tc>
        <w:tc>
          <w:tcPr>
            <w:tcW w:type="dxa" w:w="3135"/>
          </w:tcPr>
          <w:p>
            <w:r>
              <w:rPr>
                <w:sz w:val="19"/>
              </w:rPr>
              <w:t>Central constants for intent IDs, command IDs, and TTS responses</w:t>
            </w:r>
          </w:p>
        </w:tc>
      </w:tr>
    </w:tbl>
    <w:p/>
    <w:p>
      <w:pPr>
        <w:pStyle w:val="Heading2"/>
        <w:jc w:val="left"/>
      </w:pPr>
      <w:r>
        <w:rPr>
          <w:color w:val="1F4E79"/>
          <w:sz w:val="26"/>
        </w:rPr>
        <w:t>5.3.18  Firebase Firestore Security Rules (firestore.rules)</w:t>
      </w:r>
    </w:p>
    <w:p>
      <w:pPr>
        <w:spacing w:after="120"/>
      </w:pPr>
      <w:r>
        <w:rPr>
          <w:rFonts w:ascii="Times New Roman" w:hAnsi="Times New Roman"/>
          <w:b w:val="0"/>
          <w:sz w:val="22"/>
        </w:rPr>
        <w:t>Defines server-side access control rules for all Firestore collections to ensure only authenticated users can read or write their own data.</w:t>
      </w:r>
    </w:p>
    <w:p>
      <w:pPr>
        <w:spacing w:before="80" w:after="80"/>
        <w:ind w:left="432"/>
        <w:shd w:val="clear" w:color="auto" w:fill="F2F2F2"/>
      </w:pPr>
      <w:r>
        <w:rPr>
          <w:rFonts w:ascii="Courier New" w:hAnsi="Courier New"/>
          <w:sz w:val="17"/>
        </w:rPr>
        <w:t>rules_version = '2';</w:t>
        <w:br/>
        <w:t>service cloud.firestore {</w:t>
        <w:br/>
        <w:t xml:space="preserve">  match /databases/{database}/documents {</w:t>
        <w:br/>
        <w:br/>
        <w:t xml:space="preserve">    // Users: Only the owner can read/write their own profile</w:t>
        <w:br/>
        <w:t xml:space="preserve">    match /users/{userId} {</w:t>
        <w:br/>
        <w:t xml:space="preserve">      allow read, write: if request.auth != null</w:t>
        <w:br/>
        <w:t xml:space="preserve">                         &amp;&amp; request.auth.uid == userId;</w:t>
        <w:br/>
        <w:t xml:space="preserve">    }</w:t>
        <w:br/>
        <w:br/>
        <w:t xml:space="preserve">    // Emergencies: Any authenticated user can create; caregivers can read all</w:t>
        <w:br/>
        <w:t xml:space="preserve">    match /emergencies/{alertId} {</w:t>
        <w:br/>
        <w:t xml:space="preserve">      allow create: if request.auth != null;</w:t>
        <w:br/>
        <w:t xml:space="preserve">      allow read, update: if request.auth != null;</w:t>
        <w:br/>
        <w:t xml:space="preserve">    }</w:t>
        <w:br/>
        <w:br/>
        <w:t xml:space="preserve">    // Chats: Only participants (sender or receiver) can access messages</w:t>
        <w:br/>
        <w:t xml:space="preserve">    match /chats/{chatId}/messages/{msgId} {</w:t>
        <w:br/>
        <w:t xml:space="preserve">      allow read, write: if request.auth != null</w:t>
        <w:br/>
        <w:t xml:space="preserve">        &amp;&amp; (request.auth.uid == resource.data.senderId</w:t>
        <w:br/>
        <w:t xml:space="preserve">         || request.auth.uid == resource.data.receiverId);</w:t>
        <w:br/>
        <w:t xml:space="preserve">    }</w:t>
        <w:br/>
        <w:br/>
        <w:t xml:space="preserve">    // Voice Calls: Caller or callee can read/write call documents</w:t>
        <w:br/>
        <w:t xml:space="preserve">    match /calls/{callId} {</w:t>
        <w:br/>
        <w:t xml:space="preserve">      allow read, write: if request.auth != null</w:t>
        <w:br/>
        <w:t xml:space="preserve">        &amp;&amp; (request.auth.uid == resource.data.callerUid</w:t>
        <w:br/>
        <w:t xml:space="preserve">         || request.auth.uid == resource.data.calleeUid);</w:t>
        <w:br/>
        <w:t xml:space="preserve">    }</w:t>
        <w:br/>
        <w:t xml:space="preserve">  }</w:t>
        <w:br/>
        <w: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